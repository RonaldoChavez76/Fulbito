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FULBITO APP</w:t>
      </w:r>
    </w:p>
    <w:p>
      <w:pPr>
        <w:pStyle w:val="Heading1"/>
        <w:jc w:val="center"/>
      </w:pPr>
      <w:r>
        <w:t>Código Fuente Completo — Frontend</w:t>
      </w:r>
    </w:p>
    <w:p/>
    <w:p>
      <w:pPr>
        <w:pStyle w:val="IntenseQuote"/>
      </w:pPr>
      <w:r>
        <w:t>Módulos incluidos:</w:t>
      </w:r>
    </w:p>
    <w:p>
      <w:r>
        <w:t>- fulbitoapp  -- App movil Android (Jetpack Compose)</w:t>
      </w:r>
    </w:p>
    <w:p>
      <w:r>
        <w:t>- fulbitotv   -- App Android TV (Jetpack Compose TV)</w:t>
      </w:r>
    </w:p>
    <w:p/>
    <w:p>
      <w:pPr>
        <w:pStyle w:val="IntenseQuote"/>
      </w:pPr>
      <w:r>
        <w:t>Este documento contiene absolutamente todos los archivos de código fuente del frontend, desde la línea 1 hasta la última, incluyendo todos los comentarios, tal y como fueron solicitados.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rPr>
          <w:color w:val="1B5E20"/>
        </w:rPr>
        <w:t>[APP MOVIL] MODULO: fulbitoapp  (App Movil)</w:t>
      </w:r>
    </w:p>
    <w:p>
      <w:pPr>
        <w:pStyle w:val="Heading3"/>
      </w:pPr>
      <w:r>
        <w:rPr>
          <w:color w:val="333333"/>
        </w:rPr>
        <w:t>MÓDULO fulbitoapp — AndroidManifest.xml</w:t>
      </w:r>
    </w:p>
    <w:p>
      <w:pPr>
        <w:spacing w:before="0" w:after="0"/>
      </w:pPr>
      <w:r>
        <w:rPr>
          <w:rFonts w:ascii="Courier New" w:hAnsi="Courier New"/>
          <w:sz w:val="15"/>
        </w:rPr>
        <w:t>&lt;?xml version="1.0" encoding="utf-8"?&gt;</w:t>
      </w:r>
    </w:p>
    <w:p>
      <w:pPr>
        <w:spacing w:before="0" w:after="0"/>
      </w:pPr>
      <w:r>
        <w:rPr>
          <w:rFonts w:ascii="Courier New" w:hAnsi="Courier New"/>
          <w:sz w:val="15"/>
        </w:rPr>
        <w:t>&lt;manifest xmlns:android="http://schemas.android.com/apk/res/android"&gt;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&lt;uses-permission android:name="android.permission.INTERNET"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&lt;uses-permission android:name="android.permission.ACCESS_NETWORK_STATE"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&lt;uses-permission android:name="android.permission.POST_NOTIFICATIONS"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&lt;application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android:allowBackup="true"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android:label="Fulbito Admin"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android:supportsRtl="true"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android:usesCleartextTraffic="true"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android:theme="@android:style/Theme.Material.Light.NoActionBar"&gt;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&lt;activity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android:name=".MainActivity"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android:exported="true"&gt;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&lt;intent-filter&gt;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&lt;action android:name="android.intent.action.MAIN"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&lt;category android:name="android.intent.category.LAUNCHER"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&lt;/intent-filter&gt;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&lt;/activity&gt;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&lt;/application&gt;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&lt;/manifest&gt;</w:t>
      </w:r>
    </w:p>
    <w:p/>
    <w:p/>
    <w:p>
      <w:pPr>
        <w:pStyle w:val="Heading3"/>
      </w:pPr>
      <w:r>
        <w:rPr>
          <w:color w:val="333333"/>
        </w:rPr>
        <w:t>fulbitoapp / MainActivity.kt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android.Manifest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android.content.pm.PackageManager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android.os.Build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android.os.Bundle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androidx.activity.ComponentActivity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androidx.activity.compose.setContent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androidx.activity.result.contract.ActivityResultContracts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androidx.compose.foundation.layout.fillMaxSize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androidx.compose.material3.MaterialTheme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androidx.compose.material3.Surface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androidx.compose.material3.darkColorScheme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androidx.compose.material3.lightColorScheme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androidx.core.content.ContextCompat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mx.utng.cfga.fulbitoapp.data.remote.SocketManager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mx.utng.cfga.fulbitoapp.presentation.navigation.AppNavigation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mx.utng.cfga.fulbitoapp.util.FulbitoNotificationService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LightColors = lightColorScheme(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background = Color(0xFFF5F7F6),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surface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DarkColors = darkColorScheme(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background = Color(0xFF121212),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surface = Color(0xFF1E1E1E),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onBackground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onSurface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MainActivity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Punto de entrada principal de la aplicación Android.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Se encarga de: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1. Inicializar el tema base (MaterialTheme) y detectar Modo Claro/Oscuro.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2. Cargar el componente de Jetpack Navigation (`AppNavigation`).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3. Solicitar el permiso de notificaciones (Android 13+).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4. Conectar y mantener la conexión WebSocket (SocketManager).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class MainActivity : ComponentActivity()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Launcher para solicitar permiso POST_NOTIFICATIONS (Android 13+)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requestNotificationPermission 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registerForActivityResult(ActivityResultContracts.RequestPermission()) { granted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(granted)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Permiso concedido: registrar los listeners de Socket.io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registerSocketListeners()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Si fue denegado, la app funciona igual pero sin notificaciones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override fun onCreate(savedInstanceState: Bundle?)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super.onCreate(savedInstanceState)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1. Crear los canales de notificación (obligatorio antes de mostrar cualquier notif)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FulbitoNotificationService.init(this)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2. Conectar Socket.io al servidor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SocketManager.connect()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3. Solicitar permiso en Android 13+ o registrar listeners directamente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(Build.VERSION.SDK_INT &gt;= Build.VERSION_CODES.TIRAMISU)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when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ContextCompat.checkSelfPermission(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this,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Manifest.permission.POST_NOTIFICATIONS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== PackageManager.PERMISSION_GRANTED -&gt;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Ya tenemos permiso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registerSocketListeners()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else -&gt;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Pedirle permiso al usuario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requestNotificationPermission.launch(Manifest.permission.POST_NOTIFICATIONS)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Android &lt; 13: sin permiso en runtime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registerSocketListeners()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setContent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var isDarkMode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MaterialTheme(colorScheme = if (isDarkMode) DarkColors else LightColors)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Surface(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MaterialTheme.colorScheme.background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AppNavigation(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isDarkMode = isDarkMode,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onToggleDarkMode = { isDarkMode = !isDarkMode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Registra los callbacks de Socket.io que disparan las notificaciones.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Se llama DESPUÉS de confirmar que tenemos permiso.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fun registerSocketListeners()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context = applicationContext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Limpiar listeners anteriores para evitar duplicados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SocketManager.clearListeners()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── Listener 1: Goles y Tarjetas (notifica a jugadores) 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SocketManager.onMatchEvent { data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runOnUiThread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type = data.optString("type", "")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dorsal = data.optString("playerDorsal", "?")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when (type.uppercase())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"GOAL", "GOL"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FulbitoNotificationService.showGoalNotification(context, dorsal)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"YELLOW_CARD", "YELLOW", "AMARILLA", "TARJETA_AMARILLA"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FulbitoNotificationService.showYellowCardNotification(context, dorsal)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"RED_CARD", "RED", "ROJA", "TARJETA_ROJA"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FulbitoNotificationService.showRedCardNotification(context, dorsal)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── Listener 2: Partido Terminado (notifica al admin + refresca lista) 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SocketManager.onMatchFinished { data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runOnUiThread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homeTeam  = data.optString("homeTeam", "Local")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awayTeam  = data.optString("awayTeam", "Visitante")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homeScore = data.optInt("homeScore", 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awayScore = data.optInt("awayScore", 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FulbitoNotificationService.showMatchFinishedNotification(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context, homeTeam, awayTeam, homeScore, awayScore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override fun onDestroy()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super.onDestroy()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Desconectar el socket cuando se cierra la app completamente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SocketManager.disconnect()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data / remote / ApiConfig.kt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Objeto de configuración de red.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Centraliza la URL base de conexión al backend Node.js.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Debe actualizarse con la IP local de la máquina que ejecuta el servidor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cuando se prueba en un dispositivo físico.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object ApiConfig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Cambia esta según dónde estés probando xd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Para emulador (Android Studio usa 10.0.2.2 para referirse a localhost de la PC)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const val BASE_URL = "http://10.0.2.2:3000/api"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Para dispositivo físico (reemplazar con la IP de la PC en la red local)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const val BASE_URL = "http://10.29.192.78:3000/api"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data / remote / Models.kt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Data Classes (Modelos de Dominio)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Estos modelos mapean exactamente la estructura de los documentos JSON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devueltos por la API REST de MongoDB. Retrofit y Gson los utilizan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automáticamente para parsear la respuesta del servidor a objetos Kotlin.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League(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description: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logoUrl: String? = ""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Team(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category: String = "Mayor",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captain: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shieldUrl: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leagues: List&lt;String&gt; = emptyList(),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captainDorsal: String? = null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Player(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dorsal: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position: String? = "Jugador",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photoUrl: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isCaptain: Boolean = false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homeTeam: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awayTeam: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homeTeamRef: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awayTeamRef: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leagueRef: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fecha: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hora: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cancha: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homeScore: Int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awayScore: Int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currentPeriod: String = "1ER TIEMPO",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isFinished: Boolean = false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UploadResponse(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url: String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CaptainInfoResponse(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isCaptain: Boolean,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team: Team?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players: List&lt;Player&gt; = emptyList(),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upcomingMatches: List&lt;Match&gt; =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/>
    <w:p/>
    <w:p>
      <w:pPr>
        <w:pStyle w:val="Heading3"/>
      </w:pPr>
      <w:r>
        <w:rPr>
          <w:color w:val="333333"/>
        </w:rPr>
        <w:t>fulbitoapp / data / remote / AuthModels.kt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Representa a un usuario autenticado en el sistema.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@property id Identificador único de MongoDB.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@property username Nombre de usuario (ej. "Ronaldo_7").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@property role Rol del usuario ("ADMIN" o "PLAYER").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User(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id: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username: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role: String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Respuesta del backend tras un login exitoso.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Contiene el token JWT (si aplica) y la información del usuario.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AuthResponse(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message: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user: User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Petición enviada al backend para autenticar a un usuario o crearlo.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AuthRequest(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username: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password: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role: String? = null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GeneratedCredentials(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username: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password: String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GenerateAccountResponse(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message: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credentials: GeneratedCredentials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ChangePasswordRequest(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userId: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oldPassword: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newPassword: String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ChangePasswordResponse(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message: String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PlayerMatchHistory(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matchId: String?,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teamId: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dorsal: String?,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goals: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yellowCards: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redCards: Int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MyStatsResponse(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matchesPlayed: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totalGoals: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yellowCards: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redCards: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history: List&lt;PlayerMatchHistory&gt;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/>
    <w:p/>
    <w:p>
      <w:pPr>
        <w:pStyle w:val="Heading3"/>
      </w:pPr>
      <w:r>
        <w:rPr>
          <w:color w:val="333333"/>
        </w:rPr>
        <w:t>fulbitoapp / data / remote / ApiService.kt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retrofit2.Retrofit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retrofit2.converter.gson.GsonConverterFactory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retrofit2.http.Body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retrofit2.http.DELETE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retrofit2.http.GET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retrofit2.http.POST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retrofit2.http.PUT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retrofit2.http.Path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retrofit2.http.*</w:t>
      </w:r>
    </w:p>
    <w:p>
      <w:pPr>
        <w:spacing w:before="0" w:after="0"/>
      </w:pPr>
      <w:r>
        <w:rPr>
          <w:rFonts w:ascii="Courier New" w:hAnsi="Courier New"/>
          <w:sz w:val="15"/>
        </w:rPr>
        <w:t>import okhttp3.MultipartBody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Interfaz ApiService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Define todos los endpoints (rutas) de la API REST del backend Node.js.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Utiliza Retrofit para convertir las funciones suspendidas de Kotlin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en peticiones HTTP (GET, POST, PUT, DELETE) de manera asíncrona.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interface ApiService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@Multipart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@POST("upload")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uploadImage(@Part image: MultipartBody.Part): UploadResponse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Leagues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@GET("leagues")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getLeagues(): List&lt;League&gt;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@GET("leagues/{id}")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getLeagueById(@Path("id") id: String): League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@POST("leagues")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createLeague(@Body league: League): League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@PUT("leagues/{id}")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updateLeague(@Path("id") id: String, @Body league: League): League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@DELETE("leagues/{id}")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deleteLeague(@Path("id") id: String)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Teams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@GET("teams")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getTeams(@Query("leagueId") leagueId: String? = null): List&lt;Team&gt;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@POST("teams")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createTeam(@Body team: Team):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@PUT("teams/{id}")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updateTeam(@Path("id") id: String, @Body team: Team):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@DELETE("teams/{id}")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deleteTeam(@Path("id") id: String)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Players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@GET("players")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getPlayers(): List&lt;Player&gt;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@POST("players")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createPlayer(@Body player: Player): Player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@PUT("players/{id}")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updatePlayer(@Path("id") id: String, @Body player: Player): Player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@DELETE("players/{id}")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deletePlayer(@Path("id") id: String)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Matches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@GET("matches")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getMatches(@Query("leagueId") leagueId: String? = null): List&lt;Match&gt;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@POST("matches")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createMatch(@Body match: Match): 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@PUT("matches/{id}")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updateMatch(@Path("id") id: String, @Body match: Match): 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@DELETE("matches/{id}")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deleteMatch(@Path("id") id: String)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Auth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@POST("auth/login")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login(@Body request: AuthRequest): AuthResponse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@POST("auth/register")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register(@Body request: AuthRequest): AuthResponse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@PUT("auth/change-password")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changePassword(@Body request: ChangePasswordRequest): ChangePasswordResponse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@POST("players/{id}/generate-account")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generateAccount(@Path("id") id: String): GenerateAccountResponse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@GET("players/my-stats/{userId}")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getMyStats(@Path("userId") userId: String): MyStatsResponse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@GET("players/captain-info/{userId}")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getCaptainInfo(@Path("userId") userId: String): CaptainInfoResponse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object RetrofitInstance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var _api: ApiService?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getApi(): ApiService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(_api ==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_api = Retrofit.Builder()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Se agrega el slash al final de BASE_URL si no lo tiene, Retrofit lo exige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.baseUrl(if (ApiConfig.BASE_URL.endsWith("/")) ApiConfig.BASE_URL else "${ApiConfig.BASE_URL}/")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.addConverterFactory(GsonConverterFactory.create())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.create(ApiService::class.java)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_api!!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data / remote / SocketManager.kt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android.util.Log</w:t>
      </w:r>
    </w:p>
    <w:p>
      <w:pPr>
        <w:spacing w:before="0" w:after="0"/>
      </w:pPr>
      <w:r>
        <w:rPr>
          <w:rFonts w:ascii="Courier New" w:hAnsi="Courier New"/>
          <w:sz w:val="15"/>
        </w:rPr>
        <w:t>import io.socket.client.IO</w:t>
      </w:r>
    </w:p>
    <w:p>
      <w:pPr>
        <w:spacing w:before="0" w:after="0"/>
      </w:pPr>
      <w:r>
        <w:rPr>
          <w:rFonts w:ascii="Courier New" w:hAnsi="Courier New"/>
          <w:sz w:val="15"/>
        </w:rPr>
        <w:t>import io.socket.client.Socket</w:t>
      </w:r>
    </w:p>
    <w:p>
      <w:pPr>
        <w:spacing w:before="0" w:after="0"/>
      </w:pPr>
      <w:r>
        <w:rPr>
          <w:rFonts w:ascii="Courier New" w:hAnsi="Courier New"/>
          <w:sz w:val="15"/>
        </w:rPr>
        <w:t>import org.json.JSONObject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SocketManager: Singleton que mantiene la conexión Socket.io activa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mientras la app está en primer plano.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Escucha dos eventos del backend: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- 'match_event'    → gol o tarjeta registrada (notifica al jugador)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- 'match_finished' → partido terminado (notifica al admin)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object SocketManager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const val TAG = "SocketManager"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var socket: Socket?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 Conecta al servidor Socket.io. Llama desde MainActivity.onCreate()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connect()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(socket?.connected() == true) return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Derivar la URL base del socket desde ApiConfig (quitar "/api")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socketUrl = ApiConfig.BASE_URL.removeSuffix("/api")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options = IO.Options.builder()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.setTransports(arrayOf("websocket"))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 = IO.socket(socketUrl, options)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socket?.on(Socket.EVENT_CONNECT)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Log.d(TAG, "✅ Conectado a Socket.io: $socketUrl")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socket?.on(Socket.EVENT_DISCONNECT)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Log.d(TAG, "❌ Desconectado de Socket.io")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socket?.on(Socket.EVENT_CONNECT_ERROR) { args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Log.e(TAG, "⚠️ Error de conexión Socket.io: ${args.firstOrNull()}")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Log.d(TAG, "Intentando conexión a: $socketUrl")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Log.e(TAG, "Error al crear socket: ${e.message}")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 Desconecta el socket. Llama desde MainActivity.onDestroy()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disconnect()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socket?.disconnect()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socket?.off()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Log.d(TAG, "Socket desconectado y limpiado")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Registra un listener para eventos de partido (gol / tarjeta).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El backend emite: { matchId, type, teamId, playerDorsal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onMatchEvent(callback: (JSONObject)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socket?.on("match_event") { args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data = args.firstOrNull() as? JSONObject ?: return@on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Log.d(TAG, "match_event recibido: $data")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callback(data)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Log.e(TAG, "Error parsing match_event: ${e.message}")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Registra un listener para cuando un partido termina.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El backend emite: { matchId, homeTeam, awayTeam, homeScore, awayScore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onMatchFinished(callback: (JSONObject)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socket?.on("match_finished") { args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data = args.firstOrNull() as? JSONObject ?: return@on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Log.d(TAG, "match_finished recibido: $data")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callback(data)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Log.e(TAG, "Error parsing match_finished: ${e.message}")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 Elimina todos los listeners (evita duplicados si se llama varias veces)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clearListeners()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socket?.off("match_event")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socket?.off("match_finished")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isConnected: Boolean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get() = socket?.connected() == true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presentation / LoginViewModel.kt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androidx.lifecycle.viewModelScope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kotlinx.coroutines.flow.MutableStateFlow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kotlinx.coroutines.flow.asStateFlow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mx.utng.cfga.fulbitoapp.data.remote.AuthRequest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mx.utng.cfga.fulbitoapp.data.remote.RetrofitInstance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mx.utng.cfga.fulbitoapp.data.remote.User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class LoginViewModel : ViewModel()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api = RetrofitInstance.getApi()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_user = MutableStateFlow&lt;User?&gt;(null)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user: StateFlow&lt;User?&gt; = _user.asStateFlow()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_error = MutableStateFlow&lt;String?&gt;(null)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error: StateFlow&lt;String?&gt; = _error.asStateFlow()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_isLoading = MutableStateFlow(false)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isLoading: StateFlow&lt;Boolean&gt; = _isLoading.asStateFlow()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login(username: String, password: String, onLoginSuccess: (String)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_isLoading.value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_error.value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response = api.login(AuthRequest(username, password))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_user.value = response.user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(response.user.role == "Admin" || response.user.role == "Jugador")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onLoginSuccess(response.user.role)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_error.value = "No tienes permisos para acceder a esta aplicación."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_error.value = "Credenciales incorrectas o error de red."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finally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_isLoading.value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clearError()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_error.value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logout()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_user.value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presentation / AdminViewModel.kt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android.content.Context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android.net.Uri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android.webkit.MimeTypeMap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androidx.lifecycle.viewModelScope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kotlinx.coroutines.flow.MutableStateFlow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mx.utng.cfga.fulbitoapp.data.remote.ApiConfig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mx.utng.cfga.fulbitoapp.data.remote.Player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mx.utng.cfga.fulbitoapp.data.remote.League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mx.utng.cfga.fulbitoapp.data.remote.RetrofitInstance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okhttp3.MediaType.Companion.toMediaTypeOrNull</w:t>
      </w:r>
    </w:p>
    <w:p>
      <w:pPr>
        <w:spacing w:before="0" w:after="0"/>
      </w:pPr>
      <w:r>
        <w:rPr>
          <w:rFonts w:ascii="Courier New" w:hAnsi="Courier New"/>
          <w:sz w:val="15"/>
        </w:rPr>
        <w:t>import okhttp3.MultipartBody</w:t>
      </w:r>
    </w:p>
    <w:p>
      <w:pPr>
        <w:spacing w:before="0" w:after="0"/>
      </w:pPr>
      <w:r>
        <w:rPr>
          <w:rFonts w:ascii="Courier New" w:hAnsi="Courier New"/>
          <w:sz w:val="15"/>
        </w:rPr>
        <w:t>import okhttp3.RequestBody.Companion.asRequestBody</w:t>
      </w:r>
    </w:p>
    <w:p>
      <w:pPr>
        <w:spacing w:before="0" w:after="0"/>
      </w:pPr>
      <w:r>
        <w:rPr>
          <w:rFonts w:ascii="Courier New" w:hAnsi="Courier New"/>
          <w:sz w:val="15"/>
        </w:rPr>
        <w:t>import java.io.File</w:t>
      </w:r>
    </w:p>
    <w:p>
      <w:pPr>
        <w:spacing w:before="0" w:after="0"/>
      </w:pPr>
      <w:r>
        <w:rPr>
          <w:rFonts w:ascii="Courier New" w:hAnsi="Courier New"/>
          <w:sz w:val="15"/>
        </w:rPr>
        <w:t>import java.io.FileOutputStream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Gestiona el estado de toda la aplicación para el rol de Administrador.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Mantiene listas de Partidos, Equipos y Ligas, y se encarga de recargar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los datos desde la base de datos (MongoDB) vía Retrofit.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class AdminViewModel : ViewModel()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api get() = RetrofitInstance.getApi()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_teams = MutableStateFlow&lt;List&lt;Team&gt;&gt;(emptyList())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teams: StateFlow&lt;List&lt;Team&gt;&gt; = _teams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_players = MutableStateFlow&lt;List&lt;Player&gt;&gt;(emptyList())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players: StateFlow&lt;List&lt;Player&gt;&gt; = _players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_matches = MutableStateFlow&lt;List&lt;Match&gt;&gt;(emptyList())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matches: StateFlow&lt;List&lt;Match&gt;&gt; = _matches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_leagues = MutableStateFlow&lt;List&lt;League&gt;&gt;(emptyList())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leagues: StateFlow&lt;List&lt;League&gt;&gt; = _leagues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currentLeague: League?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reloadAll()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(currentLeague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fetchMatches()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fetchPlayers()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--- Leagues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fetchLeagues()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_leagues.value = api.getLeagues()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createLeague(league: League, onComplete: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api.createLeague(league)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onComplete()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updateLeague(id: String, league: League, onComplete: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api.updateLeague(id, league)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onComplete()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deleteLeague(id: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api.deleteLeague(id)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selectLeague(league: League)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currentLeague = league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--- Teams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_allTeams = MutableStateFlow&lt;List&lt;Team&gt;&gt;(emptyList())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allTeams: StateFlow&lt;List&lt;Team&gt;&gt; = _allTeams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fetchAllTeams()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_allTeams.value = api.getTeams(leagueId = 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Obtiene los equipos filtrados por la liga seleccionada.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fetchTeams()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_teams.value = api.getTeams(leagueId = currentLeague?._id)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addTeamToLeague(team: Team)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leagueId = currentLeague?._id ?: return@launch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(!team.leagues.contains(leagueId))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updatedTeam = team.copy(leagues = team.leagues + leagueId)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api.updateTeam(team._id ?: "", updatedTeam)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createTeam(team: Team)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leagueId = currentLeague?._id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teamWithLeague = if (leagueId != null &amp;&amp; !team.leagues.contains(leagueId))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team.copy(leagues = team.leagues + (leagueId as String))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api.createTeam(teamWithLeague)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fetchPlayers() // Refrescar jugadores por si se creó un capitán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updateTeam(id: String, team: Team)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api.updateTeam(id, team)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deleteTeam(id: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api.deleteTeam(id)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--- Players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fetchPlayers()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_players.value = api.getPlayers()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createPlayer(player: Player)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api.createPlayer(player)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fetchPlayers()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updatePlayer(id: String, player: Player)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api.updatePlayer(id, player)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fetchPlayers()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deletePlayer(id: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api.deletePlayer(id)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fetchPlayers()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generateAccount(playerId: String, onSuccess: (String, String) -&gt; Unit, onError: (String)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response = api.generateAccount(playerId)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onSuccess(response.credentials.username, response.credentials.password)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onError("Error: El jugador ya tiene cuenta o hubo un problema.")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--- Matches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fetchMatches()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_matches.value = api.getMatches(leagueId = currentLeague?._id)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Sube una imagen (ej. logo de equipo) al servidor Node.js usando un formato Multipart.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context Contexto de Android para acceder al ContentResolver.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uri URI local de la imagen seleccionada en el teléfono.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@return La URL final de la imagen ya hospedada en el servidor, o null si falla.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uploadImage(context: Context, uri: Uri): String?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mimeType = context.contentResolver.getType(uri) ?: "image/jpeg"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extension = MimeTypeMap.getSingleton().getExtensionFromMimeType(mimeType) ?: "jpg"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inputStream = context.contentResolver.openInputStream(uri) ?: return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tempFile = File(context.cacheDir, "upload_image_${System.currentTimeMillis()}.$extension")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outputStream = FileOutputStream(tempFile)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inputStream.copyTo(outputStream)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inputStream.close()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outputStream.close()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requestFile = tempFile.asRequestBody(mimeType.toMediaTypeOrNull())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body = MultipartBody.Part.createFormData("image", tempFile.name, requestFile)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response = api.uploadImage(body)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Build the full image URL using the base host from ApiConfig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baseHost = ApiConfig.BASE_URL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.removePrefix("http://")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.removePrefix("https://")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.substringBefore("/api")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"http://$baseHost${response.url}"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e.printStackTrace()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createMatch(match: Match)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matchWithLeague = if (currentLeague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match.copy(leagueRef = currentLeague?._id)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api.createMatch(matchWithLeague)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updateMatch(id: String, match: Match)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api.updateMatch(id, match)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deleteMatch(id: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api.deleteMatch(id)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fetchMatches()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e.printStackTrace()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presentation / PlayerViewModel.kt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androidx.lifecycle.viewModelScope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kotlinx.coroutines.flow.MutableStateFlow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kotlinx.coroutines.flow.asStateFlow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mx.utng.cfga.fulbitoapp.data.remote.CaptainInfoResponse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mx.utng.cfga.fulbitoapp.data.remote.ChangePasswordRequest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mx.utng.cfga.fulbitoapp.data.remote.MyStatsResponse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mx.utng.cfga.fulbitoapp.data.remote.RetrofitInstance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Se encarga de gestionar el estado y la lógica de negocio para la vista del jugador.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Conecta la UI (Jetpack Compose) con la API REST (Retrofit).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class PlayerViewModel : ViewModel()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api = RetrofitInstance.getApi()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_stats = MutableStateFlow&lt;MyStatsResponse?&gt;(null)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stats: StateFlow&lt;MyStatsResponse?&gt; = _stats.asStateFlow()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_isLoading = MutableStateFlow(false)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isLoading: StateFlow&lt;Boolean&gt; = _isLoading.asStateFlow()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_error = MutableStateFlow&lt;String?&gt;(null)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error: StateFlow&lt;String?&gt; = _error.asStateFlow()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_captainInfo = MutableStateFlow&lt;CaptainInfoResponse?&gt;(null)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captainInfo: StateFlow&lt;CaptainInfoResponse?&gt; = _captainInfo.asStateFlow()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Obtiene las estadísticas globales del jugador (Goles, Partidos, Tarjetas).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Se comunica con la ruta GET /api/players/:userId/stats del backend.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userId El ID único de MongoDB del jugador logueado.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fetchMyStats(userId: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_isLoading.value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_stats.value = api.getMyStats(userId)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_error.value = "Error al obtener estadísticas: ${e.message}"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finally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_isLoading.value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Cambia la contraseña del jugador mediante la API segura.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userId ID del jugador.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oldPass Contraseña actual (para validación de seguridad).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newPass La nueva contraseña deseada.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onSuccess Callback que se ejecuta si el cambio es exitoso.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onError Callback que devuelve un mensaje de error si falla la validación.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changePassword(userId: String, oldPass: String, newPass: String, onSuccess: () -&gt; Unit, onError: (String)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req = ChangePasswordRequest(userId, oldPass, newPass)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api.changePassword(req)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onSuccess()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onError("Error al cambiar contraseña, verifica tu contraseña actual.")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Consulta si el jugador logueado tiene el rol de "Capitán".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Si es capitán, el backend también devuelve la lista de jugadores de su equipo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y los próximos partidos programados para mostrarlos en el Dashboard.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userId ID del jugador logueado.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fetchCaptainInfo(userId: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_captainInfo.value = api.getCaptainInfo(userId)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_captainInfo.value = CaptainInfoResponse(isCaptain = 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presentation / navigation / AppNavigation.kt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mx.utng.cfga.fulbitoapp.presentation.navigation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androidx.lifecycle.viewmodel.compose.viewModel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androidx.navigation.compose.NavHost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androidx.navigation.compose.composable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androidx.navigation.compose.rememberNavController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mx.utng.cfga.fulbitoapp.presentation.LoginViewModel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mx.utng.cfga.fulbitoapp.presentation.screens.AdminDashboardScreen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mx.utng.cfga.fulbitoapp.presentation.screens.AdminMatchScreen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mx.utng.cfga.fulbitoapp.presentation.screens.AdminPlayerScreen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mx.utng.cfga.fulbitoapp.presentation.screens.AdminTeamScreen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mx.utng.cfga.fulbitoapp.presentation.screens.LoginScreen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Componente principal de navegación de la aplicación móvil (Jetpack Navigation Compose).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Gestiona el flujo de pantallas y las rutas del usuario. Inicializa los ViewModels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compartidos (`LoginViewModel`, `AdminViewModel`, `PlayerViewModel`) y pasa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el estado a cada pantalla según corresponda.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AppNavigation(isDarkMode: Boolean, onToggleDarkMode: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navController = rememberNavController()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adminViewModel: AdminViewModel = viewModel()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loginViewModel: LoginViewModel = viewModel()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playerViewModel: mx.utng.cfga.fulbitoapp.presentation.PlayerViewModel = viewModel()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NavHost(navController = navController, startDestination = "login")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composable("login")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LoginScreen(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viewModel =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onLoginSuccess = { role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(role == "Admin")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adminViewModel.reloadAll()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navController.navigate("admin_league_selection")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popUpTo("login") { inclusive = true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else if (role == "Jugador")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navController.navigate("player_dashboard")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popUpTo("login") { inclusive = true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composable("admin_league_selection")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mx.utng.cfga.fulbitoapp.presentation.screens.LeagueSelectionScreen(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navController =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adminViewModel = adminViewModel,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loginViewModel =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isDarkMode = isDarkMode,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onToggleDarkMode = onToggleDarkMode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composable("admin_dashboard")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AdminDashboardScreen(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navController =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viewModel = adminViewModel,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isDarkMode = isDarkMode,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onToggleDarkMode = onToggleDarkMode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composable("admin_teams")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AdminTeamScreen(navController = navController, viewModel = adminViewModel)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composable("admin_players")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AdminPlayerScreen(navController = navController, viewModel = adminViewModel)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composable("admin_matches")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AdminMatchScreen(navController = navController, viewModel = adminViewModel)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composable("player_dashboard")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mx.utng.cfga.fulbitoapp.presentation.screens.PlayerDashboardScreen(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navController =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loginViewModel =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playerViewModel = 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composable("player_profile")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mx.utng.cfga.fulbitoapp.presentation.screens.PlayerProfileScreen(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navController =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loginViewModel =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playerViewModel = 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fulbitoapp / presentation / screens / AppColors.kt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Paleta unificada para toda la app de administración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FulbitoGreen = Color(0xFF5C9B76)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FulbitoLightGreen = Color(0xFF69946C)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FulbitoScreenBg = Color(0xFFF5F7F6)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FulbitoCardBg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FulbitoTextDark = Color(0xFF1E272E)</w:t>
      </w:r>
    </w:p>
    <w:p>
      <w:pPr>
        <w:spacing w:before="0" w:after="0"/>
      </w:pPr>
      <w:r>
        <w:rPr>
          <w:rFonts w:ascii="Courier New" w:hAnsi="Courier New"/>
          <w:sz w:val="15"/>
        </w:rPr>
        <w:t>internal val FulbitoTextLight = Color(0xFF747D8C)</w:t>
      </w:r>
    </w:p>
    <w:p/>
    <w:p/>
    <w:p>
      <w:pPr>
        <w:pStyle w:val="Heading3"/>
      </w:pPr>
      <w:r>
        <w:rPr>
          <w:color w:val="333333"/>
        </w:rPr>
        <w:t>fulbitoapp / presentation / screens / LoginScreen.kt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LoginScreen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androidx.compose.material.icons.filled.Lock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androidx.compose.material.icons.filled.Person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androidx.compose.material.icons.filled.SportsSoccer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androidx.compose.ui.draw.shadow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androidx.compose.ui.graphics.Brush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androidx.compose.ui.text.input.PasswordVisualTransformation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androidx.compose.ui.text.input.VisualTransformation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androidx.compose.material.icons.filled.Visibility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androidx.compose.material.icons.filled.VisibilityOff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androidx.compose.ui.text.style.TextAlign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mx.utng.cfga.fulbitoapp.presentation.LoginViewModel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LoginScreen(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viewModel: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onLoginSuccess: (String)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username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password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passwordVisible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isLoading by viewModel.isLoading.collectAsState()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error by viewModel.error.collectAsState()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Box(modifier = Modifier.fillMaxSize().background(FulbitoScreenBg))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--- Header curvo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.height(280.dp)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brush = Brush.verticalGradient(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listOf(Color(0xFF1B5E20),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RoundedCornerShape(bottomStart = 40.dp, bottomEnd = 40.dp)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.offset(x = (-40).dp, y = (-20).dp)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.size(150.dp)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.background(Color.White.copy(alpha = 0.05f))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.offset(x = 250.dp, y = 100.dp)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.size(200.dp)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.background(Color.White.copy(alpha = 0.05f))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Modifier.fillMaxSize().padding(top = 50.dp),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.size(80.dp)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.background(Color.White.copy(alpha = 0.2f),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imageVector = Icons.Default.SportsSoccer,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"Logo",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tint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Modifier.size(50.dp)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Text("FULBITO", fontSize = 30.sp, fontWeight = FontWeight.ExtraBold, color = Color.White, letterSpacing = 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Text("FULBITO APP Móvil", fontSize = 13.sp, color = Color.White,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--- Tarjeta de login (flotante)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.padding(top = 240.dp, start = 24.dp, end = 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contentAlignment = Alignment.TopCenter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.shadow(12.dp, RoundedCornerShape(24.dp), spotColor = FulbitoGreen.copy(alpha = 0.2f)),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CardDefaults.cardColors(containerColor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Modifier.padding(28.dp),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Text("Iniciar Sesión", fontSize = 22.sp, fontWeight = FontWeight.Bold, color = FulbitoTextDark)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Text("Ingresa tus credenciales para continuar", fontSize = 12.sp, color = FulbitoTextLight, textAlign = TextAlign.Center)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Modifier.height(28.dp))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username,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username = it; viewModel.clearError()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label = { Text("Usuario")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leadingIcon = { Icon(Icons.Default.Person, contentDescription = null, tint = FulbitoGreen)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unfocusedBorderColor = Color(0xFFE0E0E0)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Modifier.height(14.dp))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password,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password = it; viewModel.clearError()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label = { Text("Contraseña")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leadingIcon = { Icon(Icons.Default.Lock, contentDescription = null, tint = FulbitoGreen)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trailingIcon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IconButton(onClick = { passwordVisible = !passwordVisible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imageVector = if (passwordVisible) Icons.Default.Visibility else Icons.Default.VisibilityOff,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contentDescription = if (passwordVisible) "Ocultar" else "Mostrar",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tint = Color.Gray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visualTransformation = if (passwordVisible) VisualTransformation.None else PasswordVisualTransformation(),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unfocusedBorderColor = Color(0xFFE0E0E0)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Modifier.height(28.dp))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--- Botón SIEMPRE verde, simplemente no ejecuta acción si campos vacíos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if (!isLoading &amp;&amp; username.isNotEmpty() &amp;&amp; password.isNotEmpty())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viewModel.login(username.trim(), password.trim(), onLoginSuccess)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.height(56.dp),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ButtonDefaults.buttonColors(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containerColor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disabledContainerColor = FulbitoGreen.copy(alpha = 0.6f),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disabledContentColor = Color.White.copy(alpha = 0.7f)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if (isLoading)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CircularProgressIndicator(color = Color.White, modifier = Modifier.size(24.dp))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Text("INGRESAR", fontSize = 16.sp, fontWeight = FontWeight.ExtraBold,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(error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Surface(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RoundedCornerShape(10.dp),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Color(0xFFFFEBEE),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error!!,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Color(0xFFD32F2F),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12.sp,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Modifier.padding(12.dp),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textAlign = TextAlign.Center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LeagueSelectionScreen.kt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LeagueSelectionScreen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androidx.compose.foundation.lazy.itemsIndexed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androidx.compose.material.icons.filled.Add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androidx.compose.material.icons.filled.Delete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androidx.compose.material.icons.filled.Edit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androidx.compose.material.icons.filled.ExitToApp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androidx.compose.material.icons.outlined.ChevronRight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androidx.compose.material.icons.outlined.DarkMode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androidx.compose.material.icons.outlined.EmojiEvents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androidx.compose.material.icons.outlined.LightMode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androidx.compose.material.icons.outlined.SportsSoccer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androidx.compose.ui.draw.shadow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androidx.compose.ui.geometry.Offset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androidx.compose.ui.graphics.Brush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androidx.compose.ui.text.style.TextAlign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androidx.compose.ui.text.style.TextOverflow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mx.utng.cfga.fulbitoapp.data.remote.League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mx.utng.cfga.fulbitoapp.presentation.LoginViewModel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Paleta de colores de acento por liga (rotan automáticamente)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leagueAccentColors = listOf(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Color(0xFF4CAF50),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Color(0xFF2196F3),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Color(0xFFFF9800),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Color(0xFFE91E63),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Color(0xFF9C27B0),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Color(0xFF00BCD4)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LeagueSelectionScreen(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navController: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adminViewModel: AdminViewModel,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loginViewModel: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isDarkMode: Boolean = false,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onToggleDarkMode: () -&gt; Unit = {}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leagues by adminViewModel.leagues.collectAsState()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showCreateDialog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leagueToEdit by remember { mutableStateOf&lt;League?&gt;(null)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leagueToDelete by remember { mutableStateOf&lt;League?&gt;(null)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bgColor = if (isDarkMode) Color(0xFF121212) else FulbitoScreenBg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cardColor = if (isDarkMode) Color(0xFF1E1E1E) else FulbitoCardBg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textPrimary = if (isDarkMode) Color.White else FulbitoTextDark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textSecondary = if (isDarkMode) Color(0xFFAAAAAA) else FulbitoTextLight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LaunchedEffect(Unit)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adminViewModel.fetchLeagues()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(showCreateDialog || leagueToEdit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LeagueFormDialog(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initialLeague = leagueToEdit,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isDarkMode = isDarkMode,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onDismiss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showCreateDialog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leagueToEdit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onSave = { name, desc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(leagueToEdit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updatedLeague = leagueToEdit!!.copy(name = name, description = desc)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adminViewModel.updateLeague(updatedLeague._id ?: "", updatedLeague)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leagueToEdit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adminViewModel.createLeague(League(name = name, description = desc))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showCreateDialog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(leagueToDelete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AlertDialog(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onDismissRequest = { leagueToDelete = null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title = { Text("Eliminar Liga")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 = { Text("¿Estás seguro de que deseas eliminar la liga '${leagueToDelete?.name}'? Esta acción no se puede deshacer.")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confirmButton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leagueToDelete?._id?.let { adminViewModel.deleteLeague(it)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leagueToDelete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ButtonDefaults.buttonColors(containerColor = Color.Red)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Text("Eliminar", color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dismissButton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TextButton(onClick = { leagueToDelete = null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Text("Cancelar")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bgColor,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imageVector = Icons.Outlined.SportsSoccer,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contentDescription = "Fulbito",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Modifier.size(28.dp)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"Fulbito",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FulbitoGreen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actions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onToggleDarkMode,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.background(if (isDarkMode) Color(0xFF2E2E2E) else FulbitoLightGreen.copy(alpha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imageVector = if (isDarkMode) Icons.Outlined.LightMode else Icons.Outlined.DarkMode,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contentDescription = "Modo Noche",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tint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loginViewModel.logout()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navController.navigate("login") { popUpTo(0)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.padding(end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.background(if (isDarkMode) Color(0xFF2E2E2E) else FulbitoLightGreen.copy(alpha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Icon(Icons.Default.ExitToApp, contentDescription = "Cerrar Sesión", tint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bgColor)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floatingActionButton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FloatingActionButton(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onClick = { showCreateDialog = true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containerColor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elevation = FloatingActionButtonDefaults.elevation(6.dp)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Modifier.padding(horizontal = 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Icon(Icons.Default.Add, contentDescription = "Nueva Liga")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Text("Nueva Liga",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(leagues.isEmpty())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--- ESTADO VACÍO PREMIUM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.padding(padding)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.padding(horizontal = 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Arrangement.Center,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.size(130.dp)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.shadow(16.dp, CircleShape, spotColor = FulbitoGreen.copy(alpha = 0.4f))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brush = Brush.radialGradient(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listOf(FulbitoGreen.copy(alpha = 0.25f), FulbitoGreen.copy(alpha = 0.05f))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CircleShape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Icons.Outlined.EmojiEvents,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Modifier.size(65.dp)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Modifier.height(28.dp))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Text("¡Bienvenido a Fulbito!", fontSize = 24.sp, fontWeight = FontWeight.ExtraBold, color = textPrimary)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"Aún no tienes ligas creadas.\nToca el botón inferior para crear tu primera liga\ny comenzar a organizar torneos.",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textSecondary, textAlign = TextAlign.Center, lineHeight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Modifier.padding(horizontal = 24.dp)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Modifier.height(32.dp))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Surface(shape = RoundedCornerShape(12.dp), color = FulbitoGreen.copy(alpha = 0.1f))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Modifier.padding(horizontal = 20.dp, vertical = 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Icon(Icons.Default.Add, contentDescription = null, tint = FulbitoGreen, modifier = Modifier.size(20.dp))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Text("Crear mi primera liga", color = FulbitoGreen, fontWeight = FontWeight.SemiBold,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--- CONTENIDO PRINCIPAL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.padding(padding)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.padding(horizontal = 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PaddingValues(bottom = 100.dp)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=== BANNER HERO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.shadow(8.dp, RoundedCornerShape(20.dp), spotColor = FulbitoGreen.copy(alpha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brush = Brush.linearGradient(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colors = listOf(FulbitoGreen, Color(0xFF2D6E3F))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shape = RoundedCornerShape(20.dp)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Modifier.offset(x = 200.dp, y = (-30).dp)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.size(120.dp).clip(CircleShape).background(Color.White.copy(alpha = 0.08f))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Modifier.offset(x = 240.dp, y = 50.dp)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.size(80.dp).clip(CircleShape).background(Color.White.copy(alpha = 0.06f))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Column(modifier = Modifier.fillMaxWidth().padding(24.dp))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Modifier.size(48.dp).clip(CircleShape)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.background(Color.White.copy(alpha = 0.2f)),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Icon(Icons.Outlined.EmojiEvents,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tint = Color.White, modifier = Modifier.size(28.dp))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Modifier.width(14.dp))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Text("Panel de Ligas", color = Color.White, fontWeight = FontWeight.ExtraBold, fontSize = 22.sp)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Text("Administra y organiza tus torneos", color = Color.White.copy(alpha = 0.8f),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Modifier.height(20.dp))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horizontalArrangement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HeroBannerStat(modifier = Modifier.weight(1f), label = "Ligas Activas", value = "${leagues.size}")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HeroBannerStat(modifier = Modifier.weight(1f), label = "Total Creadas", value = "${leagues.size}")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=== ENCABEZADO SECCIÓN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verticalAlignment = Alignment.CenterVertically,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horizontalArrangement = Arrangement.SpaceBetween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"Tus Ligas",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textPrimary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"${leagues.size} liga${if (leagues.size != 1) "s" else ""} registrada${if (leagues.size != 1) "s" else ""}",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13.sp,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textSecondary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Surface(shape = CircleShape, color = FulbitoGreen)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Box(modifier = Modifier.size(44.dp), contentAlignment = Alignment.Center)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 = "${leagues.size}",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18.sp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=== TARJETAS TIPO POSTER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itemsIndexed(leagues) { index, league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accentColor = leagueAccentColors[index % leagueAccentColors.size]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LeaguePosterCard(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league = league,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accentColor = accentColor,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cardColor = cardColor,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textPrimary = textPrimary,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textSecondary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adminViewModel.selectLeague(league)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navController.navigate("admin_dashboard")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onEdit = { leagueToEdit = league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onDelete = { leagueToDelete = league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//  HeroBannerStat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HeroBannerStat(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modifier: Modifier = Modifier,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label: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value: String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Surface(modifier = modifier, shape = RoundedCornerShape(14.dp), color = Color.White.copy(alpha = 0.15f))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Modifier.padding(horizontal = 14.dp, vertical = 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Text(text = value, color = Color.White, fontWeight = FontWeight.ExtraBold, fontSize = 24.sp)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Text(text = label, color = Color.White.copy(alpha = 0.7f), fontWeight = FontWeight.Medium, fontSize = 11.sp)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//  LeaguePosterCard — Diseño tipo "Cartel de Torneo"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LeaguePosterCard(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league: League,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accentColor: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cardColor: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textPrimary: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textSecondary: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onClick: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onEdit: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onDelete: ()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cardColor),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CardDefaults.cardElevation(defaultElevation = 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Modifier.fillMaxWidth().clickable { onClick()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===== HEADER CON GRADIENTE =====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.height(155.dp)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brush = Brush.linearGradient(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listOf(accentColor, accentColor.copy(alpha = 0.55f)),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start = Offset(0f, 0f),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end = Offset(900f, 450f)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RoundedCornerShape(topStart = 24.dp, topEnd = 24.dp)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Decoraciones geométricas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Box(modifier = Modifier.offset(x = (-35).dp, y = (-35).dp).size(120.dp).clip(CircleShape).background(Color.White.copy(alpha = 0.1f)))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Box(modifier = Modifier.offset(x = 210.dp, y = 55.dp).size(100.dp).clip(CircleShape).background(Color.White.copy(alpha = 0.08f)))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Box(modifier = Modifier.offset(x = 290.dp, y = (-20).dp).size(65.dp).clip(CircleShape).background(Color.White.copy(alpha = 0.06f)))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Contenido del header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Modifier.fillMaxSize().padding(horizontal = 22.dp, vertical = 18.dp),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Inicial grande en círculo con borde blanco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.size(82.dp)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brush = Brush.radialGradient(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listOf(Color.White.copy(alpha = 0.28f), Color.White.copy(alpha = 0.08f))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shape = CircleShape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.border(2.dp, Color.White.copy(alpha = 0.55f),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 = league.name.take(1).uppercase(),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40.sp,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Modifier.width(18.dp))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 = league.name,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19.sp,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maxLines = 2,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overflow = TextOverflow.Ellipsis,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lineHeight = 24.sp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// Chip de estado "ACTIVA"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Surface(shape = RoundedCornerShape(50), color = Color.White.copy(alpha = 0.22f))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Modifier.padding(horizontal = 10.dp, vertical = 5.dp),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Modifier.size(7.dp).background(Color(0xFF69F0AE), CircleShape))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Modifier.width(5.dp))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 = "ACTIVA",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10.sp,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letterSpacing = 0.5.sp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===== ZONA INFERIOR =====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Modifier.padding(horizontal = 20.dp, vertical = 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Descripción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(league.description.isNotEmpty())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league.description,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13.sp,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maxLines = 2,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overflow = TextOverflow.Ellipsis,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lineHeight = 19.sp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Modifier.height(14.dp))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HorizontalDivider(color = Color.Gray.copy(alpha = 0.12f), thickness = 1.dp)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Botones de acción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horizontalArrangement = Arrangement.SpaceBetween,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Row(horizontalArrangement = Arrangement.spacedBy(8.dp))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// Botón Editar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onClick = onEdit,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border = androidx.compose.foundation.BorderStroke(1.dp, Color.Gray.copy(alpha = 0.3f)),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ButtonDefaults.outlinedButtonColors(contentColor = textSecondary),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contentPadding = PaddingValues(horizontal = 14.dp, vertical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Icon(Icons.Default.Edit, contentDescription = "Editar", modifier = Modifier.size(16.dp))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Modifier.width(6.dp))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Text("Editar", fontWeight = FontWeight.SemiBold,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// Botón Eliminar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onClick = onDelete,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border = androidx.compose.foundation.BorderStroke(1.dp, Color.Red.copy(alpha = 0.3f)),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ButtonDefaults.outlinedButtonColors(contentColor = Color.Red.copy(alpha = 0.7f)),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contentPadding = PaddingValues(horizontal = 12.dp, vertical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Icon(Icons.Default.Delete, contentDescription = "Eliminar", modifier = Modifier.size(16.dp))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Botón Administrar con el color de acento de la liga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onClick,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ButtonDefaults.buttonColors(containerColor = accentColor),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contentPadding = PaddingValues(horizontal = 18.dp, vertical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Text("Administrar", fontWeight = FontWeight.Bold, color = Color.White,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Icon(Icons.Outlined.ChevronRight, contentDescription = null, tint = Color.White, modifier = Modifier.size(18.dp))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//  LeagueFormDialog</w:t>
      </w:r>
    </w:p>
    <w:p>
      <w:pPr>
        <w:spacing w:before="0" w:after="0"/>
      </w:pPr>
      <w:r>
        <w:rPr>
          <w:rFonts w:ascii="Courier New" w:hAnsi="Courier New"/>
          <w:sz w:val="15"/>
        </w:rPr>
        <w:t>// =====================================================================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LeagueFormDialog(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initialLeague: League?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isDarkMode: Boolean,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onDismiss: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onSave: (String, String)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name by remember { mutableStateOf(initialLeague?.name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desc by remember { mutableStateOf(initialLeague?.description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bgColor = if (isDarkMode) Color(0xFF1E1E1E) else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AlertDialog(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onDismissRequest = onDismiss,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bgColor,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titleContentColor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title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Modifier.size(40.dp).background(FulbitoGreen.copy(alpha = 0.12f),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Icon(Icons.Outlined.EmojiEvents, contentDescription = null, tint = FulbitoGreen, modifier = Modifier.size(22.dp))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Modifier.width(12.dp))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 = if (initialLeague == null) "Crear Nueva Liga" else "Editar Liga",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20.sp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Column(verticalArrangement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 name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label = { Text("Nombre de la Liga")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desc,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 desc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label = { Text("Descripción (Opcional)")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minLines = 2,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confirmButton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onClick = { onSave(name, desc)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enabled = name.isNotBlank(),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ButtonDefaults.buttonColors(containerColor =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Modifier.height(44.dp)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Text("Guardar", fontWeight = FontWeight.Bold, color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dismissButton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onClick = onDismiss,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border = androidx.compose.foundation.BorderStroke(1.dp,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ButtonDefaults.outlinedButtonColors(contentColor =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Modifier.height(44.dp)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Text("Cancelar",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AdminDashboardScreen.kt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AdminDashboardScreen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androidx.compose.foundation.rememberScrollState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androidx.compose.foundation.verticalScroll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androidx.compose.material.icons.filled.ArrowBack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androidx.compose.material.icons.filled.ExitToApp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androidx.compose.material.icons.filled.Person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androidx.compose.runtime.Composable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androidx.compose.runtime.collectAsState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androidx.compose.runtime.getValue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androidx.compose.ui.draw.shadow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androidx.compose.ui.graphics.Brush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androidx.compose.ui.graphics.vector.ImageVector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androidx.compose.ui.text.style.TextAlign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AdminDashboardScreen(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navController: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viewModel: AdminViewModel,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isDarkMode: Boolean,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onToggleDarkMode: ()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 by viewModel.teams.collectAsState()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players by viewModel.players.collectAsState()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matches by viewModel.matches.collectAsState()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bgColor = if (isDarkMode) Color(0xFF121212) else FulbitoScreenBg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cardColor = if (isDarkMode) Color(0xFF1E1E1E) else FulbitoCardBg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textPrimary = if (isDarkMode) Color.White else FulbitoTextDark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textSecondary = if (isDarkMode) Color(0xFFAAAAAA) else FulbitoTextLight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bgColor,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imageVector = Icons.Outlined.SportsSoccer,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contentDescription = "Logo",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Modifier.size(28.dp)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"Fulbito",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FulbitoGreen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actions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Botón Modo Noche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onToggleDarkMode,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.background(if (isDarkMode) Color(0xFF2E2E2E) else FulbitoLightGreen.copy(alpha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imageVector = if (isDarkMode) Icons.Outlined.LightMode else Icons.Outlined.DarkMode,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contentDescription = "Modo Noche",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tint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Botón Volver a Ligas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 navController.popBackStack()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.padding(end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.background(if (isDarkMode) Color(0xFF2E2E2E) else FulbitoLightGreen.copy(alpha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Icon(Icons.Default.ArrowBack, contentDescription = "Volver a Ligas", tint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bgColor)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.padding(padding)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.verticalScroll(rememberScrollState())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.padding(horizontal = 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verticalArrangement = Arrangement.spacedBy(16.dp)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--- Tarjeta de sesión activa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.shadow(elevation = 8.dp, shape = RoundedCornerShape(20.dp), spotColor = FulbitoGreen.copy(alpha = 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brush = Brush.linearGradient(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listOf(FulbitoGreen, Color(0xFF0F2618)) // Usando un verde aún más oscuro para el gradiente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RoundedCornerShape(20.dp)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.offset(x = 180.dp, y = (-40).dp)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.size(150.dp)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.background(Color.White.copy(alpha = 0.1f))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.offset(x = 220.dp, y = 60.dp)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.size(100.dp)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.background(Color.White.copy(alpha = 0.08f))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Modifier.padding(24.dp).fillMaxWidth(),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.size(64.dp)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.border(2.dp, FulbitoLightGreen,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Icon(Icons.Default.Person, contentDescription = null, tint = FulbitoGreen, modifier = Modifier.size(40.dp))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Text("¡Hola de nuevo!", color = Color.White, fontSize = 12.sp, fontWeight = FontWeight.Medium)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Text("Administrador", color = Color.White, fontWeight = FontWeight.ExtraBold, fontSize = 24.sp)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Surface(shape = RoundedCornerShape(50), color = Color.White.copy(alpha = 0.2f))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verticalAlignment = Alignment.CenterVertically,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Modifier.padding(vertical = 4.dp, horizontal = 10.dp)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Modifier.size(8.dp).clip(CircleShape).background(Color(0xFF69F0AE)))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Modifier.width(6.dp))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Text("ONLINE", color = Color.White, fontWeight = FontWeight.Bold, fontSize = 10.sp)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--- Estadísticas Rápidas (Datos Reales)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StatCard(modifier = Modifier.weight(1f), title = "Equipos", value = "${teams.size}", icon = Icons.Outlined.Shield, iconTint = Color(0xFF4CAF50), iconBg = Color(0xFFE8F5E9), cardColor = cardColor, textPrimary = textPrimary, textSecondary = textSecondary)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StatCard(modifier = Modifier.weight(1f), title = "Jugadores", value = "${players.size}", icon = Icons.Outlined.Groups, iconTint = Color(0xFF2196F3), iconBg = Color(0xFFE3F2FD), cardColor = cardColor, textPrimary = textPrimary, textSecondary = textSecondary)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StatCard(modifier = Modifier.weight(1f), title = "Partidos", value = "${matches.size}", icon = Icons.Outlined.EventAvailable, iconTint = Color(0xFFFF9800), iconBg = Color(0xFFFFF3E0), cardColor = cardColor, textPrimary = textPrimary, textSecondary = textSecondary)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--- Gestión (NUEVO DISEÑO EN GRID)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DashboardSectionLabel("HERRAMIENTAS DE GESTIÓN")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Tarjeta Hero: Gestión de Partidos (Ancho completo)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DashboardHeroCard(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"Gestión de Partidos",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subtitle = "Programa, edita y actualiza los marcadores en tiempo real.",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 = Icons.Outlined.SportsSoccer,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cardColor = cardColor,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textPrimary = textPrimary,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textSecondary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onClick = { navController.navigate("admin_matches")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Fila con dos tarjetas cuadradas: Equipos y Jugadores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DashboardSquareCard(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title = "Directorio de Equipos",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 = Icons.Outlined.Shield,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cardColor = cardColor,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textPrimary = textPrimary,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textSecondary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 navController.navigate("admin_teams")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DashboardSquareCard(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title = "Plantillas de Jugadores",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 = Icons.Outlined.Groups,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cardColor = cardColor,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textPrimary = textPrimary,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textSecondary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 navController.navigate("admin_players")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StatCard(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modifier: Modifier = Modifier,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value: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icon: ImageVector,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iconTint: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iconBg: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cardColor: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textPrimary: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textSecondary: Color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cardColor),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Modifier.padding(vertical = 20.dp, horizontal = 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.size(48.dp)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.background(iconBg,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Icon(imageVector = icon, contentDescription = null, tint = iconTint, modifier = Modifier.size(26.dp))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Text(text = value, fontSize = 26.sp, fontWeight = FontWeight.ExtraBold, color = textPrimary)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Text(text = title, fontSize = 11.sp, color = textSecondary, fontWeight = FontWeight.SemiBold)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DashboardSectionLabel(label: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verticalAlignment = Alignment.CenterVertically,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Modifier.padding(start = 4.dp, bottom = 4.dp, top = 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.width(4.dp)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.height(16.dp)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.background(FulbitoGreen, RoundedCornerShape(2.dp))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 = label,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fontSize = 12.sp,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letterSpacing = 1.5.sp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Nueva tarjeta ancha principal (Hero)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DashboardHeroCard(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icon: ImageVector,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cardColor: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textPrimary: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textSecondary: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onClick: ()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cardColor),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CardDefaults.cardElevation(defaultElevation = 3.dp),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.clickable { onClick()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.padding(20.dp),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.size(72.dp)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brush = Brush.radialGradient(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listOf(FulbitoLightGreen, FulbitoLightGreen.copy(alpha = 0.3f))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CircleShape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imageVector = icon,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tint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Modifier.size(36.dp)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Modifier.width(20.dp))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 = title,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18.sp,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textPrimary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 = subtitle,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13.sp,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textSecondary,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lineHeight = 18.sp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Surface(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RoundedCornerShape(50),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Modifier.size(36.dp)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Box(contentAlignment = Alignment.Center)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imageVector = Icons.Outlined.ChevronRight,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tint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Modifier.size(20.dp)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Nueva tarjeta cuadrada (Grid)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DashboardSquareCard(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modifier: Modifier = Modifier,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icon: ImageVector,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cardColor: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textPrimary: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textSecondary: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onClick: ()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cardColor),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CardDefaults.cardElevation(defaultElevation = 3.dp),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.aspectRatio(1f) // Para que sea cuadrada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.clickable { onClick()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.padding(20.dp),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verticalArrangement = Arrangement.Center,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.size(60.dp)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.background(FulbitoLightGreen.copy(alpha = 0.3f),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imageVector = icon,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Modifier.size(32.dp)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 = title,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15.sp,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textPrimary,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textAlign = TextAlign.Center,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lineHeight = 20.sp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AdminTeamScreen.kt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AdminTeamScreen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android.net.Uri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androidx.activity.compose.rememberLauncherForActivityResult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androidx.activity.result.contract.ActivityResultContracts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androidx.compose.material.icons.filled.Add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androidx.compose.material.icons.filled.ArrowBack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androidx.compose.material.icons.filled.CameraAlt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androidx.compose.material.icons.filled.Delete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androidx.compose.material.icons.outlined.Edit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androidx.compose.ui.layout.ContentScale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androidx.compose.ui.platform.LocalContext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coil.compose.AsyncImage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AdminTeamScreen(navController: NavController, viewModel: AdminViewModel)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 by viewModel.teams.collectAsState()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allTeams by viewModel.allTeams.collectAsState()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showForm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showExistingDialog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teamToEdit by remember { mutableStateOf&lt;Team?&gt;(null)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context = LocalContext.current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coroutineScope = rememberCoroutineScope()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LaunchedEffect(Unit)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viewModel.fetchAllTeams()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FulbitoScreenBg,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 Text("Equipos", fontWeight = FontWeight.Bold, color = FulbitoGreen)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navigationIcon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{ navController.popBackStack()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Icon(Icons.Default.ArrowBack, contentDescription = "Volver",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FulbitoScreenBg)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Modifier.padding(padding).fillMaxSize(),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contentPadding = PaddingValues(16.dp),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Row(modifier = Modifier.fillMaxWidth(), horizontalArrangement = Arrangement.spacedBy(8.dp))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teamToEdit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!showForm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showExistingDialog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Modifier.weight(1f).height(52.dp),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Icon(Icons.Default.Add, contentDescription = 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Text("Nuevo", fontWeight = FontWeight.Bold,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showExistingDialog = !showExistingDialog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Modifier.weight(1f).height(52.dp),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border = androidx.compose.foundation.BorderStroke(1.dp,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ButtonDefaults.outlinedButtonColors(contentColor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Icon(Icons.Default.Add, contentDescription = 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Text("Existente", fontWeight = FontWeight.Bold,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(showForm)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TeamFormCard(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initialTeam = teamToEdit,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onCancel = { showForm = false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onRegister = { id, name, cat, cap, imageUri, existingShieldUrl, capDorsal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coroutineScope.launch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var finalShieldUrl = existingShieldUrl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if (imageUri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val uploadedUrl = viewModel.uploadImage(context, imageUri)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if (uploadedUrl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finalShieldUrl = uploadedUrl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if (id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viewModel.updateTeam(id, Team(name = name, category = cat, captain = cap, shieldUrl = finalShieldUrl, captainDorsal = capDorsal))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viewModel.createTeam(Team(name = name, category = cat, captain = cap, shieldUrl = finalShieldUrl, captainDorsal = capDorsal))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showForm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(showExistingDialog)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availableTeams = allTeams.filter { t -&gt; !t.leagues.contains(viewModel.currentLeague?._id)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elevation = CardDefaults.cardElevation(2.dp),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Column(modifier = Modifier.padding(16.dp))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Text("Selecciona un equipo existente",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if (availableTeams.isEmpty())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Text("No hay equipos disponibles para agregar.", color = Color.Gray)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availableTeams.forEach { t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.clickable {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    viewModel.addTeamToLeague(t)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    showExistingDialog = false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.padding(vertical = 8.dp),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Text(t.name, 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Icon(Icons.Default.Add, contentDescription = "Agregar",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HorizontalDivider()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TextButton(onClick = { showExistingDialog = false }, modifier = Modifier.align(Alignment.End))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Text("Cerrar", color = Color.Red)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items(teams) { team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TeamCard(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team = team,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onEdit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teamToEdit =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showForm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onDelete = { viewModel.deleteTeam(team._id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TeamFormCard(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initialTeam: Team?,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onCancel: () -&gt; Unit,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onRegister: (String?, String, String, String, Uri?, String, String?)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name by remember(initialTeam) { mutableStateOf(initialTeam?.name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category by remember(initialTeam) { mutableStateOf(initialTeam?.category ?: "Mayor")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captain by remember(initialTeam) { mutableStateOf(initialTeam?.captain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captainDorsal by remember(initialTeam) { mutableStateOf(initialTeam?.captainDorsal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existingShieldUrl by remember(initialTeam) { mutableStateOf(initialTeam?.shieldUrl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selectedImageUri by remember { mutableStateOf&lt;Uri?&gt;(null)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expandedCategory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isUploading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categories = listOf("Mayor", "Sub-20", "Sub-18", "Sub-15", "Femenil")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title = if (initialTeam == null) "Registrar Equipo" else "Editar Equipo"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btnText = if (initialTeam == null) "Registrar" else "Guardar"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launcher = rememberLauncherForActivityResult(contract = ActivityResultContracts.GetContent()) { uri: Uri?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selectedImageUri = uri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Column(modifier = Modifier.padding(16.dp), verticalArrangement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Text(title,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Selector de Imagen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.size(100.dp)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.background(Color(0xFFEEEEEE))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.border(2.dp, FulbitoGreen, 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.align(Alignment.CenterHorizontally)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.clickable { launcher.launch("image/*")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(selectedImageUri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model = selectedImageUri,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"Escudo seleccionado",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if (existingShieldUrl.isNotBlank())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model = existingShieldUrl,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"Escudo actual",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Icon(Icons.Default.CameraAlt, contentDescription = "Seleccionar Logo", tint = Color.Gray, modifier = Modifier.size(40.dp))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Text("Toca para añadir un escudo", fontSize = 11.sp, color = Color.Gray, modifier = Modifier.align(Alignment.CenterHorizontally))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Text("NOMBRE DEL EQUIPO",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value = 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onValueChange = { name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placeholder = { Text("Nombre")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Text("CATEGORÍA",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ExposedDropdownMenuBox(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expanded = expandedCategory,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onExpandedChange = { expandedCategory = it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category,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trailingIcon = { ExposedDropdownMenuDefaults.TrailingIcon(expanded = expandedCategory)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Modifier.fillMaxWidth().menuAnchor(),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focusedTrailingIconColor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ExposedDropdownMenu(expanded = expandedCategory, onDismissRequest = { expandedCategory = false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categories.forEach { cat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DropdownMenuItem(text = { Text(cat) },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category = cat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expandedCategory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Text("CAPITÁN",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value = captain,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onValueChange = { captain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placeholder = { Text("Nombre del capitan")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(initialTeam ==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Text("DORSAL DEL CAPITÁN (Opcional - Registra al capitán como jugador)",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captainDorsal,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 captainDorsal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placeholder = { Text("Dorsal (ej. 10)")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Arrangement.spacedBy(10.dp), modifier = Modifier.padding(top = 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onCancel,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enabled = !isUploading,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border = androidx.compose.foundation.BorderStroke(1.dp,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ButtonDefaults.outlinedButtonColors(contentColor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Text("Cancelar")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isUploading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onRegister(initialTeam?._id, name, category, captain, selectedImageUri, existingShieldUrl, captainDorsal.takeIf { it.isNotBlank()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enabled = name.isNotBlank() &amp;&amp; !isUploading,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(isUploading)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CircularProgressIndicator(modifier = Modifier.size(24.dp), color = Color.White, strokeWidth = 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Text(btnText)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TeamCard(team: Team, onEdit: () -&gt; Unit, onDelete: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Modifier.padding(16.dp).fillMaxWidth(),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(team.shieldUrl?.isNotBlank()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model = team.shieldUrl,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contentDescription = "Escudo",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Modifier.size(48.dp).clip(CircleShape).border(1.dp, Color.LightGray,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Modifier.size(56.dp).clip(CircleShape).background(FulbitoLightGreen),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if(team.name.isNotBlank()) team.name.take(1).uppercase() else "?",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Text(team.name,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Text("Categoría: ${team.category}",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(team.captain.isNotBlank()) Text("Capitán: ${team.captain}",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IconButton(onClick = onEdit)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Icon(Icons.Outlined.Edit, contentDescription = "Editar",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IconButton(onClick = onDelete)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Icon(Icons.Default.Delete, contentDescription = "Eliminar", tint = Color(0xFFD32F2F))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AdminPlayerScreen.kt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AdminPlayerScreen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androidx.compose.material.icons.filled.Add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androidx.compose.material.icons.filled.ArrowBack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androidx.compose.material.icons.filled.ChevronRight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androidx.compose.material.icons.filled.Delete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androidx.compose.material.icons.filled.Lock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androidx.compose.material.icons.filled.Star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androidx.compose.material.icons.outlined.Edit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androidx.compose.ui.layout.ContentScale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androidx.compose.ui.text.style.TextOverflow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androidx.activity.compose.rememberLauncherForActivityResult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androidx.activity.result.contract.ActivityResultContracts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coil.compose.AsyncImage</w:t>
      </w:r>
    </w:p>
    <w:p>
      <w:pPr>
        <w:spacing w:before="0" w:after="0"/>
      </w:pPr>
      <w:r>
        <w:rPr>
          <w:rFonts w:ascii="Courier New" w:hAnsi="Courier New"/>
          <w:sz w:val="15"/>
        </w:rPr>
        <w:t>import coil.request.ImageRequest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androidx.compose.ui.platform.LocalContext as CoilContext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mx.utng.cfga.fulbitoapp.data.remote.Player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androidx.compose.ui.platform.LocalContext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AdminPlayerScreen(navController: NavController, viewModel: AdminViewModel)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players by viewModel.players.collectAsState()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 by viewModel.teams.collectAsState()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Estado para saber qué equipo estamos viendo. Si es null, mostramos la lista de equipos.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selectedTeam by remember { mutableStateOf&lt;Team?&gt;(null)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showForm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playerToEdit by remember { mutableStateOf&lt;Player?&gt;(null)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showCredentialsDialog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generatedUsername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generatedPassword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credentialsError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(showCredentialsDialog)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AlertDialog(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onDismissRequest = { showCredentialsDialog = false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title = { Text(if (credentialsError.isNotEmpty()) "Error" else "Credenciales Generadas")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(credentialsError.isNotEmpty())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Text(credentialsError)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Text("Entrega estos datos al jugador. Solo se mostrarán esta vez.", color = Color.Gray, fontSize = 12.sp)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Text("Usuario: $generatedUsername",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Text("Contraseña: $generatedPassword",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confirmButton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TextButton(onClick = { showCredentialsDialog = false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Text("OK")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FulbitoScreenBg,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if (selectedTeam == null) "Jugadores" else "${selectedTeam?.name}",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FulbitoGreen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navigationIcon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{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if (selectedTeam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selectedTeam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navController.popBackStack()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Icon(Icons.Default.ArrowBack, contentDescription = "Volver",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FulbitoScreenBg)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(selectedTeam ==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VISTA 1: Lista de Equipos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Modifier.padding(padding).fillMaxSize(),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(teams.isEmpty())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Text("No hay equipos registrados. Ve a la sección de Equipos para crear uno primero.", color = Color.Gray, modifier = Modifier.padding(16.dp))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items(teams) { team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TeamSelectionCard(team = team, onClick = { selectedTeam = team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VISTA 2: Jugadores del Equipo Seleccionado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teamPlayers = players.filter { it.teamRef == selectedTeam?._id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Modifier.padding(padding).fillMaxSize(),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playerToEdit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!showForm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Modifier.fillMaxWidth().height(52.dp),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Icon(Icons.Default.Add, contentDescription = 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Text("Añadir a ${selectedTeam?.name}",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(showForm)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context = LocalContext.current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PlayerFormCard(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initialPlayer = playerToEdit,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onCancel = { showForm = false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viewModel = 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context = 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onRegister = { id, name, dorsal, pos, photo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if (id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viewModel.updatePlayer(id, Player(name = name, dorsal = dorsal, position = pos, photoUrl = photo, teamRef = selectedTeam?._id))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viewModel.createPlayer(Player(name = name, dorsal = dorsal, position = pos, photoUrl = photo, teamRef = selectedTeam?._id))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showForm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(teamPlayers.isEmpty() &amp;&amp; !showForm)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Text("Este equipo no tiene jugadores registrados todavía.", color = Color.Gray, modifier = Modifier.padding(16.dp))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items(teamPlayers) { player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PlayerCard(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player = player,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onEdit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playerToEdit = player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onDelete = { viewModel.deletePlayer(player._id ?: "")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onGenerateAccount = { playerId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viewModel.generateAccount(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playerId = playerId,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onSuccess = { user, pass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credentialsError = 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generatedUsername = user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generatedPassword = pass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showCredentialsDialog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onError = { err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credentialsError = err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showCredentialsDialog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TeamSelectionCard(team: Team, onClick: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Modifier.fillMaxWidth().clickable { onClick()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Modifier.padding(16.dp).fillMaxWidth(),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(team.shieldUrl?.isNotBlank()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model = team.shieldUrl,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contentDescription = "Escudo",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Modifier.size(48.dp).clip(CircleShape).border(1.dp, Color.LightGray,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Modifier.size(56.dp).clip(CircleShape).background(FulbitoLightGreen),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if(team.name.isNotBlank()) team.name.take(1).uppercase() else "?",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Text(team.name,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Text("Toque para ver jugadores", color = Color.Gray, fontSize = 12.sp)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Icon(Icons.Default.ChevronRight, contentDescription = "Ver jugadores", tint = Color.Gray)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PlayerFormCard(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initialPlayer: Player?,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onCancel: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viewModel: AdminViewModel,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context: android.content.Context,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onRegister: (String?, String, String, String, String?)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name by remember(initialPlayer) { mutableStateOf(initialPlayer?.name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dorsal by remember(initialPlayer) { mutableStateOf(initialPlayer?.dorsal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selectedPosition by remember(initialPlayer) { mutableStateOf(initialPlayer?.position ?: "Delantero")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expandedPos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photoUrl by remember(initialPlayer) { mutableStateOf(initialPlayer?.photoUrl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isUploading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scope = rememberCoroutineScope()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launcher = rememberLauncherForActivityResult(ActivityResultContracts.GetContent()) { uri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(uri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isUploading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url = viewModel.uploadImage(context, uri)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(url != null) photoUrl = 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isUploading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positions = listOf("Portero", "Defensa", "Mediocampista", "Delantero")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title = if (initialPlayer == null) "Registrar Jugador" else "Editar Jugador"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btnText = if (initialPlayer == null) "Registrar" else "Guardar"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Column(modifier = Modifier.padding(16.dp), verticalArrangement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Text(title,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Row(verticalAlignment = Alignment.CenterVertically, modifier = Modifier.fillMaxWidth())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Modifier.size(64.dp).clip(CircleShape).background(FulbitoLightGreen).clickable { launcher.launch("image/*")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(isUploading)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CircularProgressIndicator(modifier = Modifier.size(24.dp))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else if (photoUrl.isNotBlank())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model = photoUrl,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contentDescription = "Foto",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Icon(Icons.Default.Add, contentDescription = "Añadir foto", tint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Text("NOMBRE COMPLETO",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name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placeholder = { Text("Nombre del jugador")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Text("DORSAL (#)",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dorsal,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dorsal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placeholder = { Text("Nº")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Modifier.weight(2f))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Text("POSICIÓN",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ExposedDropdownMenuBox(expanded = expandedPos, onExpandedChange = { expandedPos = it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value = selectedPosition,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onValueChange = {},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trailingIcon = { ExposedDropdownMenuDefaults.TrailingIcon(expanded = expandedPos)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Modifier.fillMaxWidth().menuAnchor(),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focusedTrailingIconColor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ExposedDropdownMenu(expanded = expandedPos, onDismissRequest = { expandedPos = false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positions.forEach { pos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DropdownMenuItem(text = { Text(pos) },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selectedPosition = pos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expandedPos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Arrangement.spacedBy(10.dp), modifier = Modifier.padding(top = 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onCancel,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border = androidx.compose.foundation.BorderStroke(1.dp,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ButtonDefaults.outlinedButtonColors(contentColor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 Text("Cancelar")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 onRegister(initialPlayer?._id, name, dorsal, selectedPosition, photoUrl)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enabled = name.isNotBlank() &amp;&amp; dorsal.isNotBlank(),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 Text(btnText)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PlayerCard(player: Player, onEdit: () -&gt; Unit, onDelete: () -&gt; Unit, onGenerateAccount: (String)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Modifier.padding(16.dp).fillMaxWidth(),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(player.photoUrl?.isNotBlank()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ctx = CoilContext.current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model = ImageRequest.Builder(ctx)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.data(player.photoUrl)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.crossfade(true)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.memoryCacheKey("player_${player._id}_${player.photoUrl}")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.build(),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contentDescription = "Foto",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Modifier.size(48.dp).clip(CircleShape).border(1.dp, Color.LightGray,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Modifier.size(52.dp).clip(CircleShape).background(FulbitoLightGreen),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"#${player.dorsal}",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Row(verticalAlignment = Alignment.CenterVertically, modifier = Modifier.fillMaxWidth())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player.name ?: "",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maxLines = 1,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overflow = TextOverflow.Ellipsis,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Modifier.weight(1f, fill = 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(player.isCaptain)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.background(Color(0xFFFFF8E1), 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.border(1.dp, Color(0xFFFFB300), 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.padding(horizontal = 6.dp, vertical = 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Icon(Icons.Default.Star, contentDescription = "Capitán", tint = Color(0xFFFFB300), modifier = Modifier.size(12.dp))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Text("CAPITÁN", fontSize = 9.sp, fontWeight = FontWeight.Bold, color = Color(0xFFFFB300))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Text("Posición: ${player.position ?: ""}",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IconButton(onClick = { onGenerateAccount(player._id ?: "")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Icon(Icons.Default.Lock, contentDescription = "Generar Cuenta", tint = Color(0xFFFFB300))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IconButton(onClick = onEdit)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Icon(Icons.Outlined.Edit, contentDescription = "Editar",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IconButton(onClick = onDelete)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Icon(Icons.Default.Delete, contentDescription = "Eliminar", tint = Color(0xFFD32F2F))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AdminMatchScreen.kt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AdminMatchScreen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androidx.compose.material.icons.filled.Add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androidx.compose.material.icons.filled.ArrowBack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androidx.compose.material.icons.filled.Delete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androidx.compose.material.icons.outlined.Edit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mx.utng.cfga.fulbitoapp.presentation.AdminViewModel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android.app.DatePickerDialog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android.app.TimePickerDialog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androidx.compose.ui.platform.LocalContext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java.util.Calendar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AdminMatchScreen(navController: NavController, viewModel: AdminViewModel)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matches by viewModel.matches.collectAsState()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 by viewModel.teams.collectAsState()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showForm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matchToEdit by remember { mutableStateOf&lt;Match?&gt;(null)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FulbitoScreenBg,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 Text("Partidos", fontWeight = FontWeight.Bold, color = FulbitoGreen)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navigationIcon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{ navController.popBackStack()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Icon(Icons.Default.ArrowBack, contentDescription = "Volver",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FulbitoScreenBg)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Modifier.padding(padding).fillMaxSize(),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contentPadding = PaddingValues(16.dp),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verticalArrangement = Arrangement.spacedBy(12.dp)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matchToEdit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showForm = !showForm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Modifier.fillMaxWidth().height(52.dp),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RoundedCornerShape(10.dp),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Icon(Icons.Default.Add, contentDescription = 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Text("Nuevo Partido",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(showForm)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MatchFormCard(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teams = teams,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initialMatch = matchToEdit,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onCancel = { showForm = false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onRegister = { id, home, away, homeId, awayId, fecha, hora, cancha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if (id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viewModel.updateMatch(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homeTeam = home,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awayTeam = away,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homeTeamRef = homeId,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awayTeamRef = awayId,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fecha = fecha,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hora = hora,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cancha = cancha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viewModel.createMatch(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homeTeam = home,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awayTeam = away,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homeTeamRef = homeId,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awayTeamRef = awayId,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fecha = fecha,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hora = hora,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cancha = cancha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showForm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items(matches) { match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MatchCard(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match = match,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onEdit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matchToEdit = 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showForm 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onDelete = { viewModel.deleteMatch(match._id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MatchFormCard(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teams: List&lt;Team&gt;,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initialMatch: Match?,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onCancel: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onRegister: (String?, String, String, String?, String?, String, String, String)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fecha by remember(initialMatch) { mutableStateOf(initialMatch?.fecha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hora by remember(initialMatch) { mutableStateOf(initialMatch?.hora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cancha by remember(initialMatch) { mutableStateOf(initialMatch?.cancha ?: 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homeTeam by remember(initialMatch, teams) { mutableStateOf(teams.find { it._id == initialMatch?.homeTeamRef })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awayTeam by remember(initialMatch, teams) { mutableStateOf(teams.find { it._id == initialMatch?.awayTeamRef })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expandedHome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expandedAway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title = if (initialMatch == null) "Crear Partido" else "Editar Partido"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btnText = if (initialMatch == null) "Crear" else "Guardar"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Column(modifier = Modifier.padding(16.dp), verticalArrangement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Text(title,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context = LocalContext.current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calendar = Calendar.getInstance()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Text("FECHA",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fecha,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placeholder = { Text("dd/mm/aaaa")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enabled = false,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Modifier.clickable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DatePickerDialog(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{ _, year, month, dayOfMonth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fecha = String.format("%02d/%02d/%04d", dayOfMonth, month + 1, year)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calendar.get(Calendar.YEAR),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calendar.get(Calendar.MONTH),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calendar.get(Calendar.DAY_OF_MONTH)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).show()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disabledTextColor = Color.Black,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disabledBorderColor = Color.Gray,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disabledPlaceholderColor = Color.Gray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Text("HORA",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value = hora,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onValueChange = {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placeholder = { Text("HH:mm")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enabled = false,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Modifier.clickable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TimePickerDialog(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{ _, hourOfDay, minute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hora = String.format("%02d:%02d", hourOfDay, minute)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calendar.get(Calendar.HOUR_OF_DAY),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calendar.get(Calendar.MINUTE),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).show()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disabledTextColor = Color.Black,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disabledBorderColor = Color.Gray,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disabledPlaceholderColor = Color.Gray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Text("CANCHA",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value = cancha,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onValueChange = { cancha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placeholder = { Text("Ubicación de la cancha")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Text("EQUIPO LOCAL",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ExposedDropdownMenuBox(expanded = expandedHome, onExpandedChange = { expandedHome = it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value = homeTeam?.name ?: "Seleccionar",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onValueChange = {},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trailingIcon = { ExposedDropdownMenuDefaults.TrailingIcon(expanded = expandedHome)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Modifier.fillMaxWidth().menuAnchor(),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focusedTrailingIconColor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ExposedDropdownMenu(expanded = expandedHome, onDismissRequest = { expandedHome = false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teams.forEach { team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DropdownMenuItem(text = { Text(team.name) },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homeTeam =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expandedHome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Text("EQUIPO VISITANTE", fontSize = 10.sp, color = Color.Gray, letterSpacing = 1.sp)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ExposedDropdownMenuBox(expanded = expandedAway, onExpandedChange = { expandedAway = it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value = awayTeam?.name ?: "Seleccionar",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onValueChange = {},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readOnly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trailingIcon = { ExposedDropdownMenuDefaults.TrailingIcon(expanded = expandedAway)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Modifier.fillMaxWidth().menuAnchor(),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focusedTrailingIconColor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cursorColor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unfocusedBorderColor = Color(0xFFDDDDDD)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ExposedDropdownMenu(expanded = expandedAway, onDismissRequest = { expandedAway = false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teams.forEach { team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DropdownMenuItem(text = { Text(team.name) },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awayTeam = 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expandedAway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Row(horizontalArrangement = Arrangement.spacedBy(10.dp))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onCancel,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border = androidx.compose.foundation.BorderStroke(1.dp, FulbitoGreen),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ButtonDefaults.outlinedButtonColors(contentColor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 Text("Cancelar")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onRegister(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initialMatch?._id,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homeTeam?.name ?: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awayTeam?.name ?: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homeTeam?._id,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awayTeam?._id,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fecha, hora, cancha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enabled = homeTeam != null &amp;&amp; awayTeam !=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ButtonDefaults.buttonColors(containerColor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 Text(btnText)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MatchCard(match: Match, onEdit: () -&gt; Unit, onDelete: () -&gt; Unit)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isFinished = match.isFinished == true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statusColor = if (isFinished) Color(0xFFB71C1C) else Color.White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statusBg = if (isFinished) Color(0xFFFFEBEE) else FulbitoLightGreen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statusText = if (isFinished) "FINAL" else (match.currentPeriod ?: "EN ESPERA")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Column(modifier = Modifier.padding(16.dp))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horizontalArrangement = Arrangement.SpaceBetween,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Surface(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RoundedCornerShape(50),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statusBg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statusText,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statusColor,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11.sp,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Modifier.padding(horizontal = 10.dp, vertical = 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onEdit, modifier = Modifier.size(32.dp))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Icon(Icons.Outlined.Edit, contentDescription = "Editar", tint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onDelete, modifier = Modifier.size(32.dp))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Icon(Icons.Default.Delete, contentDescription = "Eliminar", tint = Color(0xFFD32F2F))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"${match.homeTeam ?: ""} vs ${match.awayTeam ?: ""}",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17.sp,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Color(0xFF1E272E)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(isFinished)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"${match.homeScore ?: 0} - ${match.awayScore ?: 0}",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FulbitoGreen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(match.fecha?.isNotBlank() == true || match.hora?.isNotBlank()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Text("${match.fecha ?: ""} - ${match.hora ?: ""}",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(match.cancha?.isNotBlank()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Text("Cancha: ${match.cancha}",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PlayerDashboardScreen.kt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PlayerDashboardScreen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androidx.compose.material.icons.filled.CalendarMonth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androidx.compose.material.icons.filled.ChevronRight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androidx.compose.material.icons.filled.ExitToApp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androidx.compose.material.icons.filled.Groups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androidx.compose.material.icons.filled.Person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androidx.compose.material.icons.filled.SportsSoccer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androidx.compose.material.icons.filled.Star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androidx.compose.ui.graphics.vector.ImageVector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androidx.compose.ui.text.style.TextOverflow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mx.utng.cfga.fulbitoapp.data.remote.Player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mx.utng.cfga.fulbitoapp.presentation.LoginViewModel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─── Paleta de acento extra 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AccentGold = Color(0xFFFFB300)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SurfaceElevated = Color(0xFFFFFFFF)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SurfaceSubtle = Color(0xFFF0F4F2)   // verde muy tenue, casi blanco</w:t>
      </w:r>
    </w:p>
    <w:p>
      <w:pPr>
        <w:spacing w:before="0" w:after="0"/>
      </w:pPr>
      <w:r>
        <w:rPr>
          <w:rFonts w:ascii="Courier New" w:hAnsi="Courier New"/>
          <w:sz w:val="15"/>
        </w:rPr>
        <w:t>private val DividerColor = Color(0xFFEEF0EF)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PlayerDashboardScreen(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navController: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loginViewModel: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playerViewModel: 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 by loginViewModel.user.collectAsState()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captainInfo by playerViewModel.captainInfo.collectAsState()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LaunchedEffect(user?.id)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user?.id?.let { playerViewModel.fetchCaptainInfo(it)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FulbitoScreenBg,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actions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loginViewModel.logout()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navController.navigate("login") { popUpTo(0)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.size(36.dp)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.background(Color(0xFFFFEBEE),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Icons.Default.ExitToApp,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contentDescription = "Cerrar Sesión",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tint = Color(0xFFE53935),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Modifier.size(18.dp)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FulbitoScreenBg)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(captainInfo?.isCaptain == 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═══════════════════════════════════════════════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  VISTA CAPITÁN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═══════════════════════════════════════════════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Modifier.padding(padding).fillMaxSize(),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PaddingValues(start = 20.dp, end = 20.dp, bottom = 32.dp),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Arrangement.spacedBy(16.dp)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── 1. HEADER IDENTIDAD 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// Avatar con inicial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.size(64.dp)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.background(FulbitoGreen, 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.border(3.dp, Color.White,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(user?.username?.firstOrNull()?.uppercaseChar() ?: 'C').toString(),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26.sp,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fontWeight = FontWeight.Black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"Hola, ${user?.username ?: "Capitán"}",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FulbitoTextDark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verticalAlignment = Alignment.CenterVertically,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.background(AccentGold.copy(alpha = 0.12f), RoundedCornerShape(8.dp))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.border(1.dp, AccentGold.copy(alpha = 0.35f), RoundedCornerShape(8.dp))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.padding(horizontal = 8.dp, vertical = 3.dp)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Icon(Icons.Default.Star, contentDescription = null, tint = AccentGold, modifier = Modifier.size(11.dp))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"Capitán · ${captainInfo?.team?.name ?: ""}",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11.sp,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Color(0xFFBF7800)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── 2. RESUMEN DE PLANTILLA 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CardDefaults.cardColors(containerColor = Color(0xFF1E272E)), // Dark premium background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elevation = CardDefaults.cardElevation(8.dp)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.padding(horizontal = 24.dp, vertical = 28.dp),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verticalAlignment = Alignment.CenterVertically,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horizontalArrangement = Arrangement.SpaceBetween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 = "Tamaño de Plantilla",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Color.White.copy(alpha = 0.7f),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14.sp,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FontWeight.Bold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Row(verticalAlignment = Alignment.Bottom)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 = "${captainInfo?.players?.size ?: 0}",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fontSize = 48.sp,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fontWeight = FontWeight.Black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 = "jugadores",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color = Color.White.copy(alpha = 0.9f),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fontSize = 16.sp,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fontWeight = FontWeight.Medium,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modifier = Modifier.padding(bottom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.size(64.dp)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.background(Color.White.copy(alpha = 0.1f), RoundedCornerShape(18.dp)),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Icons.Default.Groups,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tint = AccentGold,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Modifier.size(32.dp)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── 3. ACCESO RÁPIDO A PERFIL 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ActionRow(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 = Icons.Default.Person,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iconBg = FulbitoGreen.copy(alpha = 0.08f),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title = "Mi Perfil",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subtitle = "Ver mis estadísticas y cuenta",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 navController.navigate("player_profile")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── 4. PRÓXIMOS PARTIDOS 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SectionTitle(text = "Próximos Partidos")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(captainInfo?.upcomingMatches.isNullOrEmpty())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EmptyStateSlot(text = "No hay partidos programados próximamente.")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items(captainInfo?.upcomingMatches ?: emptyList()) { match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ModernMatchCard(match = match)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── 5. PLANTILLA 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SectionTitle(text = "Plantilla del Equipo")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(captainInfo?.players.isNullOrEmpty())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EmptyStateSlot(text = "No hay jugadores registrados en el equipo.")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items(captainInfo?.players ?: emptyList()) { player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ModernPlayerRow(player = player)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═══════════════════════════════════════════════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  VISTA JUGADOR NORMAL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═══════════════════════════════════════════════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Modifier.padding(padding).fillMaxSize().padding(horizontal = 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PaddingValues(bottom = 32.dp)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Header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.size(64.dp)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.background(FulbitoGreen, 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.border(3.dp, Color.White,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(user?.username?.firstOrNull()?.uppercaseChar() ?: 'J').toString(),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26.sp,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fontWeight = FontWeight.Black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"Hola, ${user?.username ?: "Jugador"}!",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FulbitoTextDark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 = "Bienvenido a tu panel",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 = FulbitoTextLight,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fontSize = 13.sp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Acceso a perfil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ActionRow(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 = Icons.Default.Person,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iconBg = FulbitoGreen.copy(alpha = 0.08f),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iconTint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title = "Mi Perfil",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subtitle = "Estadísticas, historial y contraseña",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 navController.navigate("player_profile")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Bloque informativo del equipo vacío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CardDefaults.cardColors(containerColor = SurfaceSubtle),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elevation = CardDefaults.cardElevation(0.dp)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Modifier.padding(20.dp),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.size(48.dp)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.background(FulbitoGreen.copy(alpha = 0.1f), RoundedCornerShape(14.dp)),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Icon(Icons.Default.SportsSoccer, contentDescription = null, tint = FulbitoGreen, modifier = Modifier.size(26.dp))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Text("Panel Para Jugadores", fontWeight = FontWeight.Bold, fontSize = 14.sp, color = FulbitoTextDark)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Text("Consulta a Tu Capitán para notificarte el siguiente partido.", fontSize = 12.sp, color = Color.Gray, modifier = Modifier.padding(top = 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─── COMPONENTES DE DISEÑO 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SectionTitle(text: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 = 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fontSize = 18.sp,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 = FulbitoTextDark,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Modifier.padding(top = 8.dp, bottom = 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ActionRow(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icon: ImageVector,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iconBg: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iconTint: 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subtitle: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onClick: ()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Modifier.fillMaxWidth().clickable { onClick()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SurfaceElevated),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Modifier.padding(16.dp).fillMaxWidth(),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Modifier.size(50.dp).background(iconBg, RoundedCornerShape(14.dp)),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Icon(icon, contentDescription = null, tint = iconTint, modifier = Modifier.size(26.dp))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Text(title, fontWeight = FontWeight.Bold, fontSize = 16.sp, color = FulbitoTextDark)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Text(subtitle, fontSize = 12.sp, color = FulbitoTextLight, modifier = Modifier.padding(top = 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Icons.Default.ChevronRight,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contentDescription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tint = Color(0xFFBDBDBD),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Modifier.size(22.dp)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EmptyStateSlot(text: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.background(SurfaceSubtle,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.border(1.dp, DividerColor,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.padding(vertical = 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Text(text, color = Color.Gray, fontSize = 13.sp)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ModernMatchCard(match: Match)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RoundedCornerShape(18.dp),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SurfaceElevated),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Modifier.padding(16.dp).fillMaxWidth(),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Icono de partido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.size(48.dp)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.background(FulbitoGreen.copy(alpha = 0.08f), RoundedCornerShape(14.dp)),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Icon(Icons.Default.SportsSoccer, contentDescription = null, tint = FulbitoGreen, modifier = Modifier.size(26.dp))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Modifier.width(14.dp))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"${match.homeTeam} vs ${match.awayTeam}",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14.sp,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FulbitoTextDark,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maxLines = 1,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overflow = TextOverflow.Ellipsis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Row(horizontalArrangement = Arrangement.spacedBy(6.dp))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match.fecha?.let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DotLabel(text = it, bg = Color(0xFFE8F5E9), fg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match.hora?.let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DotLabel(text = it, bg = Color(0xFFE3F2FD), fg = Color(0xFF1565C0))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match.cancha?.let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Text("📍 $it", fontSize = 11.sp, color = Color.Gray, modifier = Modifier.padding(top = 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DotLabel(text: String, bg: Color, fg: Color)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.background(bg, RoundedCornerShape(6.dp))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.padding(horizontal = 8.dp, vertical = 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Text(text, fontSize = 10.sp, color = fg,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private fun ModernPlayerRow(player: Player)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.background(SurfaceElevated,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.border(1.dp, DividerColor,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.padding(horizontal = 16.dp, vertical = 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Número de dorsal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.size(42.dp)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.background(FulbitoGreen.copy(alpha = 0.08f), RoundedCornerShape(12.dp)),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"#${player.dorsal ?: "?"}",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13.sp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Modifier.width(14.dp))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player.name ?: "Sin Nombre",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15.sp,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FulbitoTextDark,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maxLines = 1,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overflow = TextOverflow.Ellipsis,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Modifier.weight(1f, fill = 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(player.isCaptain)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Icons.Default.Star,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contentDescription = "Capitán",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tint = AccentGold,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Modifier.size(14.dp)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player.position ?: "Jugador",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FulbitoTextLight,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Modifier.padding(top = 1.dp)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presentation / screens / PlayerProfileScreen.kt</w:t>
      </w:r>
    </w:p>
    <w:p>
      <w:pPr>
        <w:spacing w:before="0" w:after="0"/>
      </w:pPr>
      <w:r>
        <w:rPr>
          <w:rFonts w:ascii="Courier New" w:hAnsi="Courier New"/>
          <w:sz w:val="15"/>
        </w:rPr>
        <w:t>// Pantalla de: PlayerProfileScreen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android.widget.Toast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androidx.compose.material.icons.Icons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androidx.compose.material.icons.filled.ArrowBack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androidx.compose.material.icons.filled.Lock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androidx.compose.material.icons.filled.SportsScore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androidx.compose.material.icons.filled.Visibility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androidx.compose.material.icons.filled.VisibilityOff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androidx.compose.material.icons.filled.Warning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androidx.compose.material3.*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androidx.compose.ui.draw.shadow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androidx.compose.ui.geometry.Offset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androidx.compose.ui.graphics.Path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androidx.compose.ui.graphics.StrokeCap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androidx.compose.ui.graphics.drawscope.Stroke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androidx.compose.foundation.Canvas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androidx.compose.ui.platform.LocalContext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androidx.compose.ui.text.TextStyle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androidx.compose.ui.text.drawText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androidx.compose.ui.text.input.PasswordVisualTransformation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androidx.compose.ui.text.input.VisualTransformation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androidx.compose.ui.text.rememberTextMeasurer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androidx.navigation.NavController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mx.utng.cfga.fulbitoapp.presentation.LoginViewModel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mx.utng.cfga.fulbitoapp.presentation.PlayerViewModel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PlayerProfileScreen(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navController: NavController,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loginViewModel: LoginViewModel,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playerViewModel: PlayerViewModel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user by loginViewModel.user.collectAsState()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stats by playerViewModel.stats.collectAsState()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isLoading by playerViewModel.isLoading.collectAsState()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error by playerViewModel.error.collectAsState()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showPasswordDialog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context = LocalContext.current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LaunchedEffect(user?.id)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user?.id?.let { playerViewModel.fetchMyStats(it)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(showPasswordDialog)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ChangePasswordDialog(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onDismiss = { showPasswordDialog = false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onConfirm = { oldPass, newPass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user?.id?.let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playerViewModel.changePassword(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userId = 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oldPass = oldPass.trim(),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newPass = newPass.trim(),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onSuccess = {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showPasswordDialog = false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Toast.makeText(context, "Contraseña actualizada", Toast.LENGTH_SHORT).show()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onError = { errorMsg -&gt;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Toast.makeText(context, errorMsg, Toast.LENGTH_SHORT).show()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Scaffold(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FulbitoScreenBg,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topBar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TopAppBar(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title = { Text("Mi Perfil", fontWeight = FontWeight.ExtraBold, color = FulbitoTextDark)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navigationIcon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IconButton(onClick = { navController.popBackStack()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Icon(Icons.Default.ArrowBack, contentDescription = "Volver", tint = FulbitoTextDark)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TopAppBarDefaults.topAppBarColors(containerColor = FulbitoScreenBg)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 padding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(isLoading)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Box(modifier = Modifier.fillMaxSize(), contentAlignment = Alignment.Center)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CircularProgressIndicator(color = FulbitoGreen)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LazyColumn(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.padding(padding)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.padding(horizontal = 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verticalArrangement = Arrangement.spacedBy(24.dp),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contentPadding = PaddingValues(vertical = 16.dp)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// --- BOTÓN CAMBIAR CONTRASEÑA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onClick = { showPasswordDialog = true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.height(56.dp)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.shadow(2.dp, RoundedCornerShape(16.dp)),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colors = ButtonDefaults.buttonColors(containerColor = Color(0xFF1E272E)), // Color oscuro elegante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shape = RoundedCornerShape(16.dp)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Icon(Icons.Default.Lock, contentDescription = null, tint = Color.White, modifier = Modifier.size(20.dp))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Spacer(modifier = Modifier.width(12.dp))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Text("Cambiar Contraseña", fontWeight = FontWeight.Bold, fontSize = 16.sp, color = 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(error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CardDefaults.cardColors(containerColor = Color(0xFFFFEBEE)),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Text(text = error!!, color = Color(0xFFD32F2F), modifier = Modifier.padding(16.dp))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if (stats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--- RENDIMIENTO GLOBAL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"Rendimiento Global",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20.sp,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FulbitoTextDark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--- GRÁFICA RADAR (PENTÁGONO)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RoundedCornerShape(24.dp),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Modifier.padding(20.dp),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horizontalAlignment = Alignment.CenterHorizontally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RadarChart(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values = listOf(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stats!!.matchesPlayed.toFloat() / 20f,  // Partidos (max 20)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stats!!.totalGoals.toFloat() / 30f,     // Goles (max 30)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1f - (stats!!.yellowCards.toFloat() / 10f).coerceAtMost(1f), // Disciplina Amarillas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1f - (stats!!.redCards.toFloat() / 5f).coerceAtMost(1f),    // Disciplina Rojas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((stats!!.totalGoals.toFloat() / (stats!!.matchesPlayed.coerceAtLeast(1)).toFloat()) / 3f).coerceAtMost(1f) // Efectividad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labels = listOf("Partidos", "Goles", "Disciplina", "Limpieza", "Efectividad"),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Modifier.size(240.dp)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Column(verticalArrangement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Row(modifier = Modifier.fillMaxWidth(), horizontalArrangement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PremiumFlatStatCard(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title = "Partidos",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value = stats!!.matchesPlayed.toString(),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bgColor = Color(0xFFE8F5E9),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textColor = FulbitoGreen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PremiumFlatStatCard(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title = "Goles",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value = stats!!.totalGoals.toString(),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bgColor = Color(0xFFE3F2FD),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textColor = Color(0xFF1976D2)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Row(modifier = Modifier.fillMaxWidth(), horizontalArrangement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PremiumFlatStatCard(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title = "Amarillas",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value = stats!!.yellowCards.toString(),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bgColor = Color(0xFFFFF8E1),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textColor = Color(0xFFFBC02D)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PremiumFlatStatCard(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title = "Rojas",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value = stats!!.redCards.toString(),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bgColor = Color(0xFFFFEBEE),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textColor = Color(0xFFD32F2F)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--- HISTORIAL DE PARTIDOS ---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"Historial de Partidos",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20.sp,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FulbitoTextDark,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Modifier.padding(top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(stats!!.history.isEmpty())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item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shape = RoundedCornerShape(16.dp),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colors = CardDefaults.cardColors(containerColor = Color(0xFFF5F5F5)),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elevation = CardDefaults.cardElevation(0.dp)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Box(modifier = Modifier.fillMaxWidth().padding(24.dp), contentAlignment = Alignment.Center)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Text("Aún no tienes estadísticas.", color = Color.Gray,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items(stats!!.history) { history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colors = CardDefaults.cardColors(containerColor = Color.White),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elevation = CardDefaults.cardElevation(2.dp)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Column(modifier = Modifier.padding(20.dp))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modifier = Modifier.size(44.dp).background(FulbitoGreen.copy(alpha = 0.1f), RoundedCornerShape(12.dp)),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Text("#${history.dorsal ?: "?"}", color = FulbitoGreen, fontWeight = FontWeight.ExtraBold)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Spacer(modifier = Modifier.width(16.dp))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Text("Partido ID", color = Color.Gray, fontSize = 12.sp)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Text("${history.matchId?.takeLast(6)?.uppercase() ?: "DESC"}", fontWeight = FontWeight.Bold, color = FulbitoTextDark,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Modifier.height(20.dp))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horizontalArrangement = Arrangement.SpaceBetween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FlatStatItem("⚽", history.goals.toString(), "Goles")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FlatStatItem("🟨", history.yellowCards.toString(), "Amarillas")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FlatStatItem("🟥", history.redCards.toString(), "Rojas")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PremiumFlatStatCard(title: String, value: String, bgColor: Color, textColor: Color)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Card(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shape = RoundedCornerShape(20.dp),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 = CardDefaults.cardColors(containerColor = bgColor),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elevation = CardDefaults.cardElevation(0.dp)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Modifier.padding(20.dp),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horizontalAlignment = Alignment.Start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Text(value, fontSize = 32.sp, fontWeight = FontWeight.Black, color = textColor)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Text(title, fontSize = 14.sp, color = textColor.copy(alpha = 0.8f),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FlatStatItem(emoji: String, value: String, label: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Column(horizontalAlignment = Alignment.CenterHorizontally)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Text(value, fontSize = 20.sp, fontWeight = FontWeight.ExtraBold, color = FulbitoTextDark)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Modifier.height(4.dp))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Text(emoji, fontSize = 12.sp)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Spacer(modifier = Modifier.width(4.dp))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Text(label, fontSize = 12.sp, color = Color.Gray, fontWeight = FontWeight.Medium)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─── RADAR CHART (Pentágono de Rendimiento) 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Gráfica de tipo radar (spider/pentágono) dibujada con Canvas de Compose.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No requiere librerías externas.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@param values  Lista de 5 valores entre 0f y 1f (ya normalizados al llamar).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@param labels  Etiquetas para cada vértice.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RadarChart(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values: List&lt;Float&gt;,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labels: List&lt;String&gt;,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modifier: Modifier = Modifier,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radarColor: 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gridColor: Color = Color(0xFFE0E0E0),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labelColor: Color = Color(0xFF747D8C)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require(values.size == labels.size) { "values y labels deben tener el mismo tamaño"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 = values.size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gridLevels = 4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TextMeasurer: la API oficial de Compose para medir y dibujar texto en Canvas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textMeasurer = rememberTextMeasurer()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labelTextStyle = TextStyle(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fontSize = 9.sp,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fontWeight = FontWeight.SemiBold,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 = labelColor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Canvas(modifier = modifier)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cx = size.width / 2f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cy = size.height / 2f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radius = (size.minDimension / 2f) * 0.60f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labelRadius = (size.minDimension / 2f) * 0.88f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angleStep = (2 * Math.PI / n).toFloat()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startAngle = -Math.PI.toFloat() / 2f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fun vertexAt(level: Float, i: Int): Offset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angle = startAngle + i * angleStep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return Offset(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cx + level * radius * kotlin.math.cos(angle),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cy + level * radius * kotlin.math.sin(angle)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1. Polígonos de grilla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for (level in 1..gridLevels)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fraction = level.toFloat() / gridLevels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gridPath = Path()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for (i in 0 until 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v = vertexAt(fraction, i)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(i == 0) gridPath.moveTo(v.x, v.y) else gridPath.lineTo(v.x, v.y)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gridPath.close()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drawPath(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path = gridPath,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if (level == gridLevels) gridColor.copy(alpha = 0.6f) else gridColor.copy(alpha = 0.25f),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style = Stroke(width = if (level == gridLevels) 1.5f else 1f)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2. Líneas radiales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for (i in 0 until 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drawLine(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gridColor,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start = Offset(cx, cy),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end = vertexAt(1f, i),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strokeWidth = 1f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3. Área de datos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dataPath = Path()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for (i in 0 until 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v = vertexAt(values[i].coerceIn(0f, 1f), i)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(i == 0) dataPath.moveTo(v.x, v.y) else dataPath.lineTo(v.x, v.y)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dataPath.close()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drawPath(path = dataPath, color = radarColor.copy(alpha = 0.18f))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drawPath(path = dataPath, color = radarColor, style = Stroke(width = 2.5f, cap = StrokeCap.Round))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4. Puntos en vértices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for (i in 0 until 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v = vertexAt(values[i].coerceIn(0f, 1f), i)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drawCircle(color = radarColor, radius = 6f, center = v)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drawCircle(color = Color.White, radius = 3f, center = v)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5. Etiquetas con TextMeasurer (sin canvas nativo)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for (i in 0 until 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angle = startAngle + i * angleStep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lx = cx + labelRadius * kotlin.math.cos(angle)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ly = cy + labelRadius * kotlin.math.sin(angle)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measured = textMeasurer.measure(text = labels[i], style = labelTextStyle)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tw = measured.size.width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th = measured.size.height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drawText(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textLayoutResult = measured,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topLeft = Offset(lx - tw / 2f, ly - th / 2f)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ChangePasswordDialog(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onDismiss: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onConfirm: (String, String)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oldPass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newPass by remember { mutableStateOf("")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showOld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showNew by remember { mutableStateOf(false)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AlertDialog(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onDismissRequest = onDismiss,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containerColor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title = { Text("Cambiar Contraseña", fontWeight = FontWeight.ExtraBold, color = FulbitoTextDark)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Column(verticalArrangement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oldPass,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 oldPass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label = { Text("Contraseña Actual")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trailingIcon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IconButton(onClick = { showOld = !showOld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Icon(if (showOld) Icons.Default.Visibility else Icons.Default.VisibilityOff, contentDescription = null, tint = Color.Gray)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visualTransformation = if (showOld) VisualTransformation.None else PasswordVisualTransformation(),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Color(0xFFEEEEEE)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OutlinedTextField(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value = newPass,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onValueChange = { newPass = it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label = { Text("Nueva Contraseña")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trailingIcon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IconButton(onClick = { showNew = !showNew })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Icon(if (showNew) Icons.Default.Visibility else Icons.Default.VisibilityOff, contentDescription = null, tint = Color.Gray)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visualTransformation = if (showNew) VisualTransformation.None else PasswordVisualTransformation(),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singleLine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shape = RoundedCornerShape(12.dp),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colors = OutlinedTextFieldDefaults.colors(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focusedBorderColor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focusedLabelColor = FulbitoGreen,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unfocusedBorderColor = Color(0xFFEEEEEE)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confirmButton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Button(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onClick = { onConfirm(oldPass, newPass)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enabled = oldPass.isNotBlank() &amp;&amp; newPass.isNotBlank(),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colors = ButtonDefaults.buttonColors(containerColor = FulbitoGreen, disabledContainerColor = Color(0xFFE0E0E0)),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shape = RoundedCornerShape(12.dp)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Text("Guardar", fontWeight = FontWeight.Bold, color = if (oldPass.isNotBlank() &amp;&amp; newPass.isNotBlank()) Color.White else Color.Gray)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dismissButton =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TextButton(onClick = onDismiss)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Text("Cancelar", color = Color.Gray, fontWeight = FontWeight.Medium)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/>
    <w:p/>
    <w:p>
      <w:pPr>
        <w:pStyle w:val="Heading3"/>
      </w:pPr>
      <w:r>
        <w:rPr>
          <w:color w:val="333333"/>
        </w:rPr>
        <w:t>fulbitoapp / util / FulbitoNotificationService.kt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mx.utng.cfga.fulbitoapp.util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android.app.NotificationChannel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android.app.NotificationManager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android.content.Context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android.os.Build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androidx.core.app.NotificationCompat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androidx.core.app.NotificationManagerCompat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android.Manifest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android.content.pm.PackageManager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androidx.core.content.ContextCompat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FulbitoNotificationService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Gestiona los dos canales de notificación de la app: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 - CHANNEL_MATCH_EVENTS : Goles y tarjetas (para jugadores)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 - CHANNEL_ADMIN_ALERTS : Partido terminado (para el admin)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Uso: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 FulbitoNotificationService.init(context)           // en MainActivity.onCreate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 FulbitoNotificationService.showGoalNotification(context, "12")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   FulbitoNotificationService.showMatchFinished(context, "Real FC", "Atlético", 2, 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*/</w:t>
      </w:r>
    </w:p>
    <w:p>
      <w:pPr>
        <w:spacing w:before="0" w:after="0"/>
      </w:pPr>
      <w:r>
        <w:rPr>
          <w:rFonts w:ascii="Courier New" w:hAnsi="Courier New"/>
          <w:sz w:val="15"/>
        </w:rPr>
        <w:t>object FulbitoNotificationService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const val CHANNEL_MATCH_EVENTS = "fulbito_match_events"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const val CHANNEL_ADMIN_ALERTS = "fulbito_admin_alerts"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var notifIdCounter = 1000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─── Inicialización 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Crea los canales de notificación. Debe llamarse en MainActivity.onCreate().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En Android &lt; 8.0 los canales no existen pero la función no falla.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init(context: Context)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(Build.VERSION.SDK_INT &gt;= Build.VERSION_CODES.O)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manager = context.getSystemService(Context.NOTIFICATION_SERVICE) as NotificationManager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Canal 1: Eventos de partido (goles / tarjetas)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matchEventsChannel = NotificationChannel(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CHANNEL_MATCH_EVENTS,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"Eventos de Partido",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NotificationManager.IMPORTANCE_HIGH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).apply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description = "Notificaciones de goles y tarjetas en partidos activos"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enableVibration(true)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Canal 2: Alertas admin (partido terminado)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adminAlertsChannel = NotificationChannel(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CHANNEL_ADMIN_ALERTS,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"Alertas de Administrador",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NotificationManager.IMPORTANCE_HIGH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).apply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description = "Notificaciones cuando un partido termina"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enableVibration(true)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manager.createNotificationChannel(matchEventsChannel)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manager.createNotificationChannel(adminAlertsChannel)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─── Verificación de permiso 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fun canNotify(context: Context): Boolean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if (Build.VERSION.SDK_INT &gt;= Build.VERSION_CODES.TIRAMISU)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ContextCompat.checkSelfPermission(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Manifest.permission.POST_NOTIFICATIONS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== PackageManager.PERMISSION_GRANTED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true // En Android &lt; 13 no se necesita permiso explícito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─── Notificaciones para Jugadores 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Muestra notificación de GOL.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dorsal  Número de dorsal del jugador que anotó.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showGoalNotification(context: Context, dorsal: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(!canNotify(context)) return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notification = NotificationCompat.Builder(context, CHANNEL_MATCH_EVENTS)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.setSmallIcon(android.R.drawable.ic_dialog_info)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.setContentTitle("⚽ ¡GOL REGISTRADO!")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.setContentText("El jugador #$dorsal anotó un gol en el partido actual.")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.setPriority(NotificationCompat.PRIORITY_HIGH)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.setAutoCancel(true)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NotificationManagerCompat.from(context).notify(notifIdCounter++, notification)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Muestra notificación de TARJETA AMARILLA.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dorsal  Dorsal del jugador amonestado.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showYellowCardNotification(context: Context, dorsal: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(!canNotify(context)) return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notification = NotificationCompat.Builder(context, CHANNEL_MATCH_EVENTS)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.setSmallIcon(android.R.drawable.ic_dialog_alert)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.setContentTitle("🟨 Tarjeta Amarilla")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.setContentText("El jugador #$dorsal recibió una tarjeta amarilla.")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.setPriority(NotificationCompat.PRIORITY_DEFAULT)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.setAutoCancel(true)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NotificationManagerCompat.from(context).notify(notifIdCounter++, notification)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Muestra notificación de TARJETA ROJA.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@param dorsal  Dorsal del jugador expulsado.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showRedCardNotification(context: Context, dorsal: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(!canNotify(context)) return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notification = NotificationCompat.Builder(context, CHANNEL_MATCH_EVENTS)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.setSmallIcon(android.R.drawable.ic_dialog_alert)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.setContentTitle("🟥 Tarjeta Roja — Expulsión")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.setContentText("El jugador #$dorsal fue expulsado del partido.")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.setPriority(NotificationCompat.PRIORITY_HIGH)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.setAutoCancel(true)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NotificationManagerCompat.from(context).notify(notifIdCounter++, notification)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─── Notificaciones para Administrador 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/**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Muestra notificación de PARTIDO TERMINADO (para el admin).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La lista de partidos en el AdminViewModel se refrescará automáticamente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 al recibir este evento desde MainActivity.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*/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showMatchFinishedNotification(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context: Context,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homeTeam: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awayTeam: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homeScore: Int,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awayScore: Int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(!canNotify(context)) return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val notification = NotificationCompat.Builder(context, CHANNEL_ADMIN_ALERTS)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.setSmallIcon(android.R.drawable.ic_menu_recent_history)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.setContentTitle("🏁 Partido Terminado")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.setContentText("$homeTeam $homeScore — $awayScore $awayTeam")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.setStyle(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NotificationCompat.BigTextStyle()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.bigText("El partido entre $homeTeam y $awayTeam ha finalizado.\nMarcador: $homeScore — $awayScore")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.setPriority(NotificationCompat.PRIORITY_HIGH)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.setAutoCancel(true)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NotificationManagerCompat.from(context).notify(notifIdCounter++, notification)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r>
        <w:br w:type="page"/>
      </w:r>
    </w:p>
    <w:p>
      <w:pPr>
        <w:pStyle w:val="Heading2"/>
      </w:pPr>
      <w:r>
        <w:rPr>
          <w:color w:val="1B5E20"/>
        </w:rPr>
        <w:t>[TV] MODULO: fulbitotv  (App Android TV)</w:t>
      </w:r>
    </w:p>
    <w:p>
      <w:pPr>
        <w:pStyle w:val="Heading3"/>
      </w:pPr>
      <w:r>
        <w:rPr>
          <w:color w:val="333333"/>
        </w:rPr>
        <w:t>MÓDULO fulbitotv — AndroidManifest.xml</w:t>
      </w:r>
    </w:p>
    <w:p>
      <w:pPr>
        <w:spacing w:before="0" w:after="0"/>
      </w:pPr>
      <w:r>
        <w:rPr>
          <w:rFonts w:ascii="Courier New" w:hAnsi="Courier New"/>
          <w:sz w:val="15"/>
        </w:rPr>
        <w:t>&lt;?xml version="1.0" encoding="utf-8"?&gt;</w:t>
      </w:r>
    </w:p>
    <w:p>
      <w:pPr>
        <w:spacing w:before="0" w:after="0"/>
      </w:pPr>
      <w:r>
        <w:rPr>
          <w:rFonts w:ascii="Courier New" w:hAnsi="Courier New"/>
          <w:sz w:val="15"/>
        </w:rPr>
        <w:t>&lt;manifest xmlns:android="http://schemas.android.com/apk/res/android"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xmlns:tools="http://schemas.android.com/tools"&gt;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&lt;uses-feature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android:name="android.hardware.touchscreen"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android:required="false"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&lt;uses-feature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android:name="android.software.leanback"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android:required="false"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&lt;uses-permission android:name="android.permission.INTERNET"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&lt;application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android:allowBackup="true"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android:usesCleartextTraffic="true"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android:banner="@mipmap/ic_launcher"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android:icon="@mipmap/ic_launcher"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android:label="@string/app_name"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android:supportsRtl="true"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android:theme="@style/Theme.Fulbito"&gt;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&lt;activity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android:name=".MainActivity"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android:exported="true"&gt;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&lt;intent-filter&gt;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&lt;action android:name="android.intent.action.MAIN"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&lt;category android:name="android.intent.category.LAUNCHER"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&lt;category android:name="android.intent.category.LEANBACK_LAUNCHER" /&gt;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&lt;/intent-filter&gt;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&lt;/activity&gt;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&lt;/application&gt;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&lt;/manifest&gt;</w:t>
      </w:r>
    </w:p>
    <w:p/>
    <w:p/>
    <w:p>
      <w:pPr>
        <w:pStyle w:val="Heading3"/>
      </w:pPr>
      <w:r>
        <w:rPr>
          <w:color w:val="333333"/>
        </w:rPr>
        <w:t>fulbitotv / MainActivity.kt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android.os.Bundle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androidx.activity.ComponentActivity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androidx.activity.compose.setContent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androidx.compose.animation.Crossfade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androidx.compose.foundation.layout.fillMaxSize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androidx.tv.material3.Surface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androidx.tv.material3.ExperimentalTvMaterial3Api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androidx.compose.runtime.collectAsState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androidx.compose.runtime.getValue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androidx.lifecycle.viewmodel.compose.viewModel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mx.utng.srcp.fulbitotv.presentation.TvViewModel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mx.utng.srcp.fulbitotv.presentation.screens.TvLiveScoreScreen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mx.utng.srcp.fulbitotv.presentation.screens.TvWaitingScreen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mx.utng.srcp.fulbitotv.presentation.screens.BgDark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class MainActivity : ComponentActivity()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@OptIn(ExperimentalTvMaterial3Api::class)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override fun onCreate(savedInstanceState: Bundle?)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super.onCreate(savedInstanceState)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setContent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viewModel: TvViewModel = viewModel()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activeMatch by viewModel.activeMatch.collectAsState()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isLiveMode by viewModel.isLiveMode.collectAsState()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matches by viewModel.matches.collectAsState()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events by viewModel.matchEvents.collectAsState()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players by viewModel.matchPlayers.collectAsState()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teams by viewModel.teams.collectAsState()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val topScorers by viewModel.topScorers.collectAsState()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Surface(modifier = Modifier.fillMaxSize())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Crossfade(targetState = isLiveMode, label = "ScreenTransition") { liveMode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(liveMode &amp;&amp; activeMatch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TvLiveScoreScreen(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match = activeMatch!!,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events = events,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players = players,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teams = teams,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onBack = { viewModel.exitLiveMode()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TvWaitingScreen(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matches = matches,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topScorers = topScorers,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onMatchClick = { matchId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viewModel.selectMatch(matchId)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data / remote / Models.kt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Match(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homeTeam: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awayTeam: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homeTeamRef: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awayTeamRef: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fecha: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hora: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cancha: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homeScore: Int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awayScore: Int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currentPeriod: String = "1ER TIEMPO",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elapsedTimeSeconds: Long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isPaused: Boolean = true,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isFinished: Boolean = false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Team(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shieldUrl: String? = ""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Event(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type: String = "GOAL",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playerDorsal: String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teamId: Int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timestampSeconds: Long = 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period: String = "1ER TIEMPO"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TopScorer(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team: 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goals: Int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Player(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_id: String?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name: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dorsal: String? =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teamId: Int? = null,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teamRef: String? = null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data class MatchDetailsResponse(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partido: Match,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jugadores: List&lt;Player&gt; = emptyList(),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eventos: List&lt;Event&gt;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/>
    <w:p/>
    <w:p>
      <w:pPr>
        <w:pStyle w:val="Heading3"/>
      </w:pPr>
      <w:r>
        <w:rPr>
          <w:color w:val="333333"/>
        </w:rPr>
        <w:t>fulbitotv / data / remote / ApiService.kt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mx.utng.srcp.fulbitotv.data.remote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retrofit2.Response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retrofit2.Retrofit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retrofit2.converter.gson.GsonConverterFactory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retrofit2.http.GET</w:t>
      </w:r>
    </w:p>
    <w:p>
      <w:pPr>
        <w:spacing w:before="0" w:after="0"/>
      </w:pPr>
      <w:r>
        <w:rPr>
          <w:rFonts w:ascii="Courier New" w:hAnsi="Courier New"/>
          <w:sz w:val="15"/>
        </w:rPr>
        <w:t>import retrofit2.http.Path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interface ApiService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@GET("api/matches")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getMatches(): Response&lt;List&lt;Match&gt;&gt;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@GET("api/matches/{id}")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getMatchDetails(@Path("id") id: String): Response&lt;MatchDetailsResponse&gt;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@GET("api/teams")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getTeams(): Response&lt;List&lt;Team&gt;&gt;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@GET("api/players/top-scorers")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suspend fun getTopScorers(): Response&lt;List&lt;TopScorer&gt;&gt;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object RetrofitInstance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const val currentIp = "10.29.192.78" // TODO:cambiarla por la ip del dispositivo real o maquina virtual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const val BASE_URL = "http://$currentIp:3000/"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retrofit by lazy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Retrofit.Builder()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.baseUrl(BASE_URL)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.addConverterFactory(GsonConverterFactory.create())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.build()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api: ApiService by lazy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retrofit.create(ApiService::class.java)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presentation / TvViewModel.kt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mx.utng.srcp.fulbitotv.presentation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android.util.Log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androidx.lifecycle.viewModelScope</w:t>
      </w:r>
    </w:p>
    <w:p>
      <w:pPr>
        <w:spacing w:before="0" w:after="0"/>
      </w:pPr>
      <w:r>
        <w:rPr>
          <w:rFonts w:ascii="Courier New" w:hAnsi="Courier New"/>
          <w:sz w:val="15"/>
        </w:rPr>
        <w:t>import io.socket.client.IO</w:t>
      </w:r>
    </w:p>
    <w:p>
      <w:pPr>
        <w:spacing w:before="0" w:after="0"/>
      </w:pPr>
      <w:r>
        <w:rPr>
          <w:rFonts w:ascii="Courier New" w:hAnsi="Courier New"/>
          <w:sz w:val="15"/>
        </w:rPr>
        <w:t>import io.socket.client.Socket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kotlinx.coroutines.Dispatchers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kotlinx.coroutines.delay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kotlinx.coroutines.flow.MutableStateFlow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kotlinx.coroutines.flow.StateFlow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kotlinx.coroutines.launch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mx.utng.srcp.fulbitotv.data.remote.Event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mx.utng.srcp.fulbitotv.data.remote.RetrofitInstance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mx.utng.srcp.fulbitotv.data.remote.TopScorer</w:t>
      </w:r>
    </w:p>
    <w:p>
      <w:pPr>
        <w:spacing w:before="0" w:after="0"/>
      </w:pPr>
      <w:r>
        <w:rPr>
          <w:rFonts w:ascii="Courier New" w:hAnsi="Courier New"/>
          <w:sz w:val="15"/>
        </w:rPr>
        <w:t>import java.net.URISyntaxException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class TvViewModel : ViewModel()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api get() = RetrofitInstance.api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_matches = MutableStateFlow&lt;List&lt;Match&gt;&gt;(emptyList())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matches: StateFlow&lt;List&lt;Match&gt;&gt; = _matches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_topScorers = MutableStateFlow&lt;List&lt;TopScorer&gt;&gt;(emptyList())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topScorers: StateFlow&lt;List&lt;TopScorer&gt;&gt; = _topScorers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_teams = MutableStateFlow&lt;List&lt;Team&gt;&gt;(emptyList())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teams: StateFlow&lt;List&lt;Team&gt;&gt; = _teams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_activeMatch = MutableStateFlow&lt;Match?&gt;(null)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activeMatch: StateFlow&lt;Match?&gt; = _activeMatch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_matchEvents = MutableStateFlow&lt;List&lt;Event&gt;&gt;(emptyList())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matchEvents: StateFlow&lt;List&lt;Event&gt;&gt; = _matchEvents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_matchPlayers = MutableStateFlow&lt;List&lt;mx.utng.srcp.fulbitotv.data.remote.Player&gt;&gt;(emptyList())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matchPlayers: StateFlow&lt;List&lt;mx.utng.srcp.fulbitotv.data.remote.Player&gt;&gt; = _matchPlayers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Controla si la TV muestra el marcador (true) o la sala de espera (false)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val _isLiveMode = MutableStateFlow(false)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isLiveMode: StateFlow&lt;Boolean&gt; = _isLiveMode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var socket: Socket?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init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fetchInitialData()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setupSocket()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fun fetchTeams()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res = api.getTeams()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(res.isSuccessful) res.body()?.let { _teams.value = it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 Log.e("TvViewModel", "Error teams", 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fun fetchInitialData()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scorersRes = api.getTopScorers()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(scorersRes.isSuccessful)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_topScorers.value = scorersRes.body() ?: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matchesRes = api.getMatches()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(matchesRes.isSuccessful)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list = matchesRes.body() ?: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_matches.value = list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NO auto-navigamos al marcador. El usuario elige.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Log.e("TvViewModel", "Error fetching data", 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selectMatch(matchId: String)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viewModelScope.launch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val res = api.getMatchDetails(matchId)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(res.isSuccessful &amp;&amp; res.body()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body = res.body()!!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_activeMatch.value = body.partido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_matchEvents.value = body.eventos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_matchPlayers.value = body.jugadores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_isLiveMode.value = true // Navegar al marcador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catch (e: 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Log.e("TvViewModel", "Error selecting match", 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fun exitLiveMode()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_isLiveMode.value = false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_activeMatch.value = null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_matchEvents.value =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_matchPlayers.value =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private fun setupSocket()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 = IO.socket("http://${RetrofitInstance.currentIp}:3000")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socket?.on(Socket.EVENT_CONNECT)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Log.d("TvViewModel", "Socket.io Connected")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socket?.on("match_updated") { args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viewModelScope.launch(Dispatchers.Main)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Log.d("TvViewModel", "Match updated event received")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currentId = _activeMatch.value?._id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if (currentId != null &amp;&amp; _isLiveMode.value)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// Refrescar detalles del partido activo sin perder el modo live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 res = api.getMatchDetails(currentId)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if (res.isSuccessful &amp;&amp; res.body()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val body = res.body()!!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_activeMatch.value = body.partido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_matchEvents.value = body.eventos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_matchPlayers.value = body.jugadores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 catch (e: Exception) { Log.e("TvViewModel", "Error refreshing match", 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// Siempre actualizar lista de partidos y goleadores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try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matchesRes = api.getMatches()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if (matchesRes.isSuccessful) _matches.value = matchesRes.body() ?: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scorersRes = api.getTopScorers()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if (scorersRes.isSuccessful) _topScorers.value = scorersRes.body() ?: emptyList()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 catch (e: Exception) { Log.e("TvViewModel", "Error fetching data on socket update", e)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catch (e: URISyntaxException)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e.printStackTrace()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override fun onCleared()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super.onCleared()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socket?.disconnect()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presentation / screens / TvWaitingScreen.kt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androidx.compose.foundation.clickable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androidx.compose.runtime.Composable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mx.utng.srcp.fulbitotv.data.remote.TopScorer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val BgDark = Color(0xFF0F172A)</w:t>
      </w:r>
    </w:p>
    <w:p>
      <w:pPr>
        <w:spacing w:before="0" w:after="0"/>
      </w:pPr>
      <w:r>
        <w:rPr>
          <w:rFonts w:ascii="Courier New" w:hAnsi="Courier New"/>
          <w:sz w:val="15"/>
        </w:rPr>
        <w:t>val CardDark = Color(0xFF1E293B)</w:t>
      </w:r>
    </w:p>
    <w:p>
      <w:pPr>
        <w:spacing w:before="0" w:after="0"/>
      </w:pPr>
      <w:r>
        <w:rPr>
          <w:rFonts w:ascii="Courier New" w:hAnsi="Courier New"/>
          <w:sz w:val="15"/>
        </w:rPr>
        <w:t>val TextYellow = Color(0xFFFACC15)</w:t>
      </w:r>
    </w:p>
    <w:p>
      <w:pPr>
        <w:spacing w:before="0" w:after="0"/>
      </w:pPr>
      <w:r>
        <w:rPr>
          <w:rFonts w:ascii="Courier New" w:hAnsi="Courier New"/>
          <w:sz w:val="15"/>
        </w:rPr>
        <w:t>val TextGreen = Color(0xFF4ADE80)</w:t>
      </w:r>
    </w:p>
    <w:p>
      <w:pPr>
        <w:spacing w:before="0" w:after="0"/>
      </w:pPr>
      <w:r>
        <w:rPr>
          <w:rFonts w:ascii="Courier New" w:hAnsi="Courier New"/>
          <w:sz w:val="15"/>
        </w:rPr>
        <w:t>val TextBlue = Color(0xFF60A5FA)</w:t>
      </w:r>
    </w:p>
    <w:p>
      <w:pPr>
        <w:spacing w:before="0" w:after="0"/>
      </w:pPr>
      <w:r>
        <w:rPr>
          <w:rFonts w:ascii="Courier New" w:hAnsi="Courier New"/>
          <w:sz w:val="15"/>
        </w:rPr>
        <w:t>val TextGray = Color(0xFF94A3B8)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TvWaitingScreen(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matches: List&lt;Match&gt;,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topScorers: List&lt;TopScorer&gt;,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onMatchClick: (String) -&gt; Unit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Mostrar todos los partidos ordenados por fecha y hora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Si la fecha está en formato dd/MM/yyyy, la sorteamos como string (funciona para partidos del mismo mes)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upcomingMatches = matches.sortedWith(compareBy({ it.fecha }, { it.hora }))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.background(BgDark)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.padding(32.dp)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Header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horizontalArrangement = Arrangement.SpaceBetween,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.padding(horizontal = 16.dp, vertical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Box(modifier = Modifier.size(8.dp).clip(RoundedCornerShape(4.dp)).background(TextYellow))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"PROX. PARTIDO: ${upcomingMatches.firstOrNull()?.hora ?: "--:--"}",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14.sp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 = "FULBITO — SALA DE ESPERA",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20.sp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 = "Fulbito TV", // TODO: Dynamic if needed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14.sp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Modifier.height(32.dp))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Row(modifier = Modifier.fillMaxSize(), horizontalArrangement = Arrangement.spacedBy(24.dp))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Left Column: Tabla de Goleo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SectionHeader("TABLA DE GOLEO", TextYellow)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Row(modifier = Modifier.fillMaxWidth().padding(horizontal = 16.dp, vertical = 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Text("#", color = TextGray, modifier = Modifier.weight(0.5f),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Text("Jugador", color = TextGray, modifier = Modifier.weight(2f),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Text("Equipo", color = TextGray, modifier = Modifier.weight(1.5f),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Text("Goles", color = TextGray, modifier = Modifier.weight(0.5f),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if (topScorers.isEmpty())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.padding(32.dp),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 = "Aún no hay goles registrados.\nUsa la app del reloj para registrar goles.",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color = TextGray,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fontSize = 14.sp,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textAlign = androidx.compose.ui.text.style.TextAlign.Center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LazyColumn(verticalArrangement = Arrangement.spacedBy(8.dp))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items(topScorers.withIndex().toList()) { (index, scorer)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.clip(RoundedCornerShape(12.dp))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.padding(16.dp),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Text("${index + 1}", color = TextYellow, fontWeight = FontWeight.Bold, modifier = Modifier.weight(0.5f))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Text(scorer.name, color = Color.White, fontWeight = FontWeight.Bold, modifier = Modifier.weight(2f))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Text(scorer.team, color = TextGray, modifier = Modifier.weight(1.5f))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Modifier.size(32.dp).clip(RoundedCornerShape(8.dp)).background(Color(0xFF334155)),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Text(scorer.goals.toString(), color = TextYellow,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Right Column: Partidos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SectionHeader("CALENDARIO DE PARTIDOS", TextGreen)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LazyColumn(verticalArrangement = Arrangement.spacedBy(16.dp))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nextMatch = upcomingMatches.firstOrNull { !it.isFinished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items(upcomingMatches) { match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isNext = match == nextMatch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borderColor = when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isNext -&gt; TextBlue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match.isFinished -&gt; Color.Transparent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else -&gt; Color.Transparent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bgColor = if (match.isFinished) Color(0xFF1A1F2E) else CardDark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.clip(RoundedCornerShape(16.dp))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.background(bgColor)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.border(2.dp, borderColor,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.clickable { if (!match.isFinished) match._id?.let { onMatchClick(it) }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.padding(20.dp)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horizontalArrangement = Arrangement.SpaceBetween,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match.hora ?: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color = if (match.isFinished) TextGray else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fontSize = 22.sp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Spacer(modifier = Modifier.width(12.dp))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if (match.isFinished)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Box(modifier = Modifier.clip(RoundedCornerShape(8.dp)).background(Color(0xFF374151)).padding(horizontal = 10.dp, vertical = 3.dp))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    Text("FINALIZADO", color = TextGray, fontSize = 10.sp,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} else if (isNext)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Box(modifier = Modifier.clip(RoundedCornerShape(8.dp)).background(Color(0xFF1E3A8A)).padding(horizontal = 10.dp, vertical = 3.dp))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    Text("SIGUIENTE", color = TextBlue, fontSize = 10.sp,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Text("Cancha ${match.cancha ?: "1"}", color = TextGray, fontSize = 14.sp)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Spacer(modifier = Modifier.height(12.dp))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if (match.isFinished)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// Mostrar marcador final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horizontalArrangement = Arrangement.SpaceBetween,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Text(match.homeTeam ?: "", color = TextGray, fontSize = 16.sp,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"${match.homeScore} - ${match.awayScore}",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color = TextYellow,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fontSize = 20.sp,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    fontWeight = FontWeight.ExtraBold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Text(match.awayTeam ?: "", color = TextGray, fontSize = 16.sp,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text = "${match.homeTeam}  vs  ${match.awayTeam}",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fontSize = 18.sp,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    fontWeight = FontWeight.Bold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SectionHeader(title: String, dotColor: Color)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Box(modifier = Modifier.size(8.dp).clip(RoundedCornerShape(4.dp)).background(dotColor))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Modifier.width(8.dp))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Text(title, color = TextGray, fontWeight = FontWeight.Bold, fontSize = 16.sp)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presentation / screens / TvLiveScoreScreen.kt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mx.utng.srcp.fulbitotv.presentation.screens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androidx.compose.foundation.background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androidx.compose.foundation.border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androidx.compose.foundation.focusable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androidx.compose.foundation.layout.*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androidx.compose.foundation.lazy.LazyColumn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androidx.compose.foundation.lazy.items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androidx.compose.foundation.shape.CircleShape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androidx.compose.foundation.shape.RoundedCornerShape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androidx.tv.material3.Icon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androidx.tv.material3.Text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androidx.compose.runtime.*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androidx.compose.ui.Alignment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androidx.compose.ui.Modifier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androidx.compose.ui.draw.clip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androidx.compose.ui.layout.ContentScale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androidx.compose.ui.unit.dp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coil.compose.AsyncImage</w:t>
      </w:r>
    </w:p>
    <w:p>
      <w:pPr>
        <w:spacing w:before="0" w:after="0"/>
      </w:pPr>
      <w:r>
        <w:rPr>
          <w:rFonts w:ascii="Courier New" w:hAnsi="Courier New"/>
          <w:sz w:val="15"/>
        </w:rPr>
        <w:t>import kotlinx.coroutines.delay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mx.utng.srcp.fulbitotv.data.remote.Event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mx.utng.srcp.fulbitotv.data.remote.Match</w:t>
      </w:r>
    </w:p>
    <w:p>
      <w:pPr>
        <w:spacing w:before="0" w:after="0"/>
      </w:pPr>
      <w:r>
        <w:rPr>
          <w:rFonts w:ascii="Courier New" w:hAnsi="Courier New"/>
          <w:sz w:val="15"/>
        </w:rPr>
        <w:t>import mx.utng.srcp.fulbitotv.data.remote.Team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androidx.activity.compose.BackHandler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TvLiveScoreScreen(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match: Match,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events: List&lt;Event&gt;,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players: List&lt;mx.utng.srcp.fulbitotv.data.remote.Player&gt;,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teams: List&lt;Team&gt;,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onBack: () -&gt; Unit = {}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BackHandler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onBack()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homeTeamInfo = teams.find { it._id == match.homeTeamRef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awayTeamInfo = teams.find { it._id == match.awayTeamRef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// Formateo de tiempo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 currentTimerSeconds by remember(match.elapsedTimeSeconds, match.isPaused) { mutableStateOf(match.elapsedTimeSeconds)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LaunchedEffect(match.isPaused, match.elapsedTimeSeconds)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(!match.isPaused)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while (true)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delay(1000)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currentTimerSeconds++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minutes = currentTimerSeconds / 60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seconds = currentTimerSeconds % 60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timeString = String.format("%02d:%02d", minutes, seconds)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latestGoal = events.lastOrNull { it.type == "GOAL"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.fillMaxSize()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.background(BgDark)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.padding(32.dp)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Header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horizontalArrangement = Arrangement.Center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 = "FULBITO — TV",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color = TextGray,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fontSize = 18.sp,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letterSpacing = 2.sp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Marcador Central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modifier = Modifier.fillMaxWidth(),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horizontalArrangement = Arrangement.SpaceEvenly,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Local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TeamScoreColumn(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teamName = match.homeTeam ?: "Local",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score = match.homeScore,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shieldUrl = homeTeamInfo?.shieldUrl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Centro: Tiempo y Periodo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Column(horizontalAlignment = Alignment.CenterHorizontally)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.clip(RoundedCornerShape(24.dp))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.padding(horizontal = 48.dp, vertical = 24.dp)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timeString,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TextYellow,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80.sp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.clip(RoundedCornerShape(12.dp))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.background(Color(0xFFDC2626)) // Rojo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.padding(horizontal = 24.dp, vertical = 8.dp)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text = match.currentPeriod.uppercase(),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fontSize = 24.sp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Visita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TeamScoreColumn(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teamName = match.awayTeam ?: "Visita",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score = match.awayScore,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shieldUrl = awayTeamInfo?.shieldUrl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// Footer: Último Gol y Eventos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Row(modifier = Modifier.fillMaxWidth(), horizontalArrangement = Arrangement.spacedBy(24.dp))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Últimos eventos list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SectionHeader("ÚLTIMOS EVENTOS", TextBlue)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LazyColumn(verticalArrangement = Arrangement.spacedBy(8.dp))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val recentEvents = events.sortedByDescending { it.timestampSeconds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items(recentEvents) { event -&gt;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teamName = if (event.teamId == 0) match.homeTeam else match.awayTeam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eventType = if (event.type == "GOAL") "⚽ GOL" else if (event.type.contains("YELLOW") || event.type == "AMARILLA") "🟨 Tarjeta" else "🟥 Tarjeta"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eventColor = if (event.type == "GOAL") TextGreen else if (event.type.contains("YELLOW") || event.type == "AMARILLA") TextYellow else Color.Red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playerInfo = players.find { it.teamId == event.teamId &amp;&amp; it.dorsal == event.playerDorsal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val playerName = playerInfo?.name?.ifBlank { "Jugador #${event.playerDorsal}" } ?: "Jugador #${event.playerDorsal}"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Row(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.clip(RoundedCornerShape(12.dp))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.focusable()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.padding(16.dp),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verticalAlignment = Alignment.CenterVertically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Text(eventType, color = eventColor, fontWeight = FontWeight.Bold, 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Text(playerName, color = Color.White, 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Text(teamName ?: "", color = TextGray, 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 m = event.timestampSeconds / 60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val s = event.timestampSeconds % 60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Text(String.format("%02d:%02d", m, s), color = TextGray, fontWeight = FontWeight.Bold)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// Destacado: Último Gol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if (latestGoal != null)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SectionHeader("ÚLTIMO GOL", TextYellow)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.fillMaxWidth()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.clip(RoundedCornerShape(16.dp))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.background(CardDark)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.border(2.dp, TextYellow.copy(alpha = 0.5f), RoundedCornerShape(16.dp))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.padding(24.dp)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Row(verticalAlignment = Alignment.CenterVertically)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Text("⚽", fontSize = 48.sp)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Spacer(modifier = Modifier.width(24.dp))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Column(modifier = Modifier.weight(1f))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Text("GOL DE", color = TextGray, fontSize = 14.sp, fontWeight = FontWeight.Bold, letterSpacing = 2.sp)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val latestPlayerInfo = players.find { it.teamId == latestGoal.teamId &amp;&amp; it.dorsal == latestGoal.playerDorsal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val latestPlayerName = latestPlayerInfo?.name?.ifBlank { "JUGADOR #${latestGoal.playerDorsal}" } ?: "JUGADOR #${latestGoal.playerDorsal}"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 = latestPlayerName.uppercase(),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24.sp,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maxLines = 1,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overflow = androidx.compose.ui.text.style.TextOverflow.Ellipsis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val teamName = if (latestGoal.teamId == 0) match.homeTeam else match.awayTeam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text = teamName?.uppercase() ?: "",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color = TextYellow,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fontSize = 20.sp,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fontWeight = FontWeight.Bold,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maxLines = 1,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    overflow = androidx.compose.ui.text.style.TextOverflow.Ellipsis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Spacer(modifier = Modifier.weight(1f))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TeamScoreColumn(teamName: String, score: Int, shieldUrl: String?)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Column(horizontalAlignment = Alignment.CenterHorizontally)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(shieldUrl != null &amp;&amp; shieldUrl.isNotBlank())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AsyncImage(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model = shieldUrl,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contentDescription = teamName,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.size(160.dp)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.background(Color.White)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.border(4.dp, CardDark, CircleShape),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contentScale = ContentScale.Crop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Box(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modifier = Modifier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.size(160.dp)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.clip(CircleShape)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.background(CardDark),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contentAlignment = Alignment.Center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text = teamName.take(1).uppercase(),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fontSize = 80.sp,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fontWeight = FontWeight.Bold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Modifier.height(24.dp))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 = teamName.uppercase(),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fontSize = 32.sp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Spacer(modifier = Modifier.height(16.dp))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Text(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text = score.toString(),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color = Color.White,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fontWeight = FontWeight.ExtraBold,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fontSize = 96.sp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ui / theme / Color.kt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mx.utng.srcp.fulbitotv.ui.theme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androidx.compose.ui.graphics.Color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val Purple80 = Color(0xFFD0BCFF)</w:t>
      </w:r>
    </w:p>
    <w:p>
      <w:pPr>
        <w:spacing w:before="0" w:after="0"/>
      </w:pPr>
      <w:r>
        <w:rPr>
          <w:rFonts w:ascii="Courier New" w:hAnsi="Courier New"/>
          <w:sz w:val="15"/>
        </w:rPr>
        <w:t>val PurpleGrey80 = Color(0xFFCCC2DC)</w:t>
      </w:r>
    </w:p>
    <w:p>
      <w:pPr>
        <w:spacing w:before="0" w:after="0"/>
      </w:pPr>
      <w:r>
        <w:rPr>
          <w:rFonts w:ascii="Courier New" w:hAnsi="Courier New"/>
          <w:sz w:val="15"/>
        </w:rPr>
        <w:t>val Pink80 = Color(0xFFEFB8C8)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val Purple40 = Color(0xFF6650a4)</w:t>
      </w:r>
    </w:p>
    <w:p>
      <w:pPr>
        <w:spacing w:before="0" w:after="0"/>
      </w:pPr>
      <w:r>
        <w:rPr>
          <w:rFonts w:ascii="Courier New" w:hAnsi="Courier New"/>
          <w:sz w:val="15"/>
        </w:rPr>
        <w:t>val PurpleGrey40 = Color(0xFF625b71)</w:t>
      </w:r>
    </w:p>
    <w:p>
      <w:pPr>
        <w:spacing w:before="0" w:after="0"/>
      </w:pPr>
      <w:r>
        <w:rPr>
          <w:rFonts w:ascii="Courier New" w:hAnsi="Courier New"/>
          <w:sz w:val="15"/>
        </w:rPr>
        <w:t>val Pink40 = Color(0xFF7D5260)</w:t>
      </w:r>
    </w:p>
    <w:p/>
    <w:p/>
    <w:p>
      <w:pPr>
        <w:pStyle w:val="Heading3"/>
      </w:pPr>
      <w:r>
        <w:rPr>
          <w:color w:val="333333"/>
        </w:rPr>
        <w:t>fulbitotv / ui / theme / Theme.kt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mx.utng.srcp.fulbitotv.ui.theme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androidx.compose.foundation.isSystemInDarkTheme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androidx.compose.runtime.Composable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androidx.tv.material3.ExperimentalTvMaterial3Api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androidx.tv.material3.MaterialTheme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androidx.tv.material3.darkColorScheme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androidx.tv.material3.lightColorScheme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@OptIn(ExperimentalTvMaterial3Api::class)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@Composable</w:t>
      </w:r>
    </w:p>
    <w:p>
      <w:pPr>
        <w:spacing w:before="0" w:after="0"/>
      </w:pPr>
      <w:r>
        <w:rPr>
          <w:rFonts w:ascii="Courier New" w:hAnsi="Courier New"/>
          <w:sz w:val="15"/>
        </w:rPr>
        <w:t>fun FulbitoTheme(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isInDarkTheme: Boolean = isSystemInDarkTheme(),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content: @Composable () -&gt; Unit,</w:t>
      </w:r>
    </w:p>
    <w:p>
      <w:pPr>
        <w:spacing w:before="0" w:after="0"/>
      </w:pPr>
      <w:r>
        <w:rPr>
          <w:rFonts w:ascii="Courier New" w:hAnsi="Courier New"/>
          <w:sz w:val="15"/>
        </w:rPr>
        <w:t>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val colorScheme = if (isInDarkTheme)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darkColorScheme(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primary = Purple80,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secondary = PurpleGrey80,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tertiary = Pink80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 else {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lightColorScheme(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primary = Purple40,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secondary = PurpleGrey40,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tertiary = Pink40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MaterialTheme(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colorScheme = colorScheme,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typography = Typography,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content = content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>}</w:t>
      </w:r>
    </w:p>
    <w:p/>
    <w:p/>
    <w:p>
      <w:pPr>
        <w:pStyle w:val="Heading3"/>
      </w:pPr>
      <w:r>
        <w:rPr>
          <w:color w:val="333333"/>
        </w:rPr>
        <w:t>fulbitotv / ui / theme / Type.kt</w:t>
      </w:r>
    </w:p>
    <w:p>
      <w:pPr>
        <w:spacing w:before="0" w:after="0"/>
      </w:pPr>
      <w:r>
        <w:rPr>
          <w:rFonts w:ascii="Courier New" w:hAnsi="Courier New"/>
          <w:sz w:val="15"/>
        </w:rPr>
        <w:t>package mx.utng.srcp.fulbitotv.ui.theme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androidx.compose.ui.text.TextStyle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androidx.compose.ui.text.font.FontFamily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androidx.compose.ui.text.font.FontWeight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androidx.compose.ui.unit.sp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androidx.tv.material3.ExperimentalTvMaterial3Api</w:t>
      </w:r>
    </w:p>
    <w:p>
      <w:pPr>
        <w:spacing w:before="0" w:after="0"/>
      </w:pPr>
      <w:r>
        <w:rPr>
          <w:rFonts w:ascii="Courier New" w:hAnsi="Courier New"/>
          <w:sz w:val="15"/>
        </w:rPr>
        <w:t>import androidx.tv.material3.Typography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// Set of Material typography styles to start with</w:t>
      </w:r>
    </w:p>
    <w:p>
      <w:pPr>
        <w:spacing w:before="0" w:after="0"/>
      </w:pPr>
      <w:r>
        <w:rPr>
          <w:rFonts w:ascii="Courier New" w:hAnsi="Courier New"/>
          <w:sz w:val="15"/>
        </w:rPr>
        <w:t>@OptIn(ExperimentalTvMaterial3Api::class)</w:t>
      </w:r>
    </w:p>
    <w:p>
      <w:pPr>
        <w:spacing w:before="0" w:after="0"/>
      </w:pPr>
      <w:r>
        <w:rPr>
          <w:rFonts w:ascii="Courier New" w:hAnsi="Courier New"/>
          <w:sz w:val="15"/>
        </w:rPr>
        <w:t>val Typography = Typography(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bodyLarge = TextStyle(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fontFamily = FontFamily.Default,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fontWeight = FontWeight.Normal,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fontSize = 16.sp,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lineHeight = 24.sp,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letterSpacing = 0.5.sp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/* Other default text styles to override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titleLarge = TextStyle(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fontFamily = FontFamily.Default,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fontWeight = FontWeight.Normal,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fontSize = 22.sp,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lineHeight = 28.sp,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letterSpacing = 0.sp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labelSmall = TextStyle(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fontFamily = FontFamily.Default,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fontWeight = FontWeight.Medium,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fontSize = 11.sp,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lineHeight = 16.sp,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letterSpacing = 0.5.sp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*/</w:t>
      </w:r>
    </w:p>
    <w:p>
      <w:pPr>
        <w:spacing w:before="0" w:after="0"/>
      </w:pPr>
      <w:r>
        <w:rPr>
          <w:rFonts w:ascii="Courier New" w:hAnsi="Courier New"/>
          <w:sz w:val="15"/>
        </w:rPr>
        <w:t>)</w:t>
      </w:r>
    </w:p>
    <w:p/>
    <w:p/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